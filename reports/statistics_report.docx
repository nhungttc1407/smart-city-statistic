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27AA0" w14:textId="08FEF753" w:rsidR="000340BE" w:rsidRDefault="00000000">
      <w:pPr>
        <w:pStyle w:val="Title"/>
      </w:pPr>
      <w:r>
        <w:t>Question &amp; Answer Text Statistics</w:t>
      </w:r>
    </w:p>
    <w:p w14:paraId="51C74668" w14:textId="6F7C275C" w:rsidR="000340BE" w:rsidRDefault="00000000">
      <w:r>
        <w:rPr>
          <w:i/>
        </w:rPr>
        <w:t>Source: Engdata(usage_binatanya_01-03-25_16-11-).csv</w:t>
      </w:r>
      <w:r>
        <w:rPr>
          <w:i/>
        </w:rPr>
        <w:br/>
        <w:t>Dataset: 95,515 turns across 51,571 conversations</w:t>
      </w:r>
    </w:p>
    <w:p w14:paraId="64E4EE67" w14:textId="77777777" w:rsidR="000340BE" w:rsidRDefault="00000000">
      <w:pPr>
        <w:pStyle w:val="Heading1"/>
      </w:pPr>
      <w:r>
        <w:t>1. Coverage</w:t>
      </w:r>
    </w:p>
    <w:p w14:paraId="3D9AD177" w14:textId="77777777" w:rsidR="000340BE" w:rsidRDefault="00000000">
      <w:r>
        <w:t>Rows with empty English text are excluded from all downstream length and word statistics.</w:t>
      </w:r>
    </w:p>
    <w:tbl>
      <w:tblPr>
        <w:tblStyle w:val="LightGrid-Accent1"/>
        <w:tblW w:w="0" w:type="auto"/>
        <w:tblLook w:val="04A0" w:firstRow="1" w:lastRow="0" w:firstColumn="1" w:lastColumn="0" w:noHBand="0" w:noVBand="1"/>
      </w:tblPr>
      <w:tblGrid>
        <w:gridCol w:w="2880"/>
        <w:gridCol w:w="2880"/>
        <w:gridCol w:w="2880"/>
      </w:tblGrid>
      <w:tr w:rsidR="000340BE" w14:paraId="328A703F"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629938" w14:textId="77777777" w:rsidR="000340BE" w:rsidRDefault="00000000">
            <w:r>
              <w:rPr>
                <w:sz w:val="18"/>
              </w:rPr>
              <w:t>field</w:t>
            </w:r>
          </w:p>
        </w:tc>
        <w:tc>
          <w:tcPr>
            <w:tcW w:w="2880" w:type="dxa"/>
          </w:tcPr>
          <w:p w14:paraId="1C9CF521"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empty</w:t>
            </w:r>
          </w:p>
        </w:tc>
        <w:tc>
          <w:tcPr>
            <w:tcW w:w="2880" w:type="dxa"/>
          </w:tcPr>
          <w:p w14:paraId="4C74A929"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usable</w:t>
            </w:r>
          </w:p>
        </w:tc>
      </w:tr>
      <w:tr w:rsidR="000340BE" w14:paraId="59DCDDCE"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00FF60" w14:textId="77777777" w:rsidR="000340BE" w:rsidRDefault="00000000">
            <w:r>
              <w:rPr>
                <w:sz w:val="18"/>
              </w:rPr>
              <w:t>question (user_message_en)</w:t>
            </w:r>
          </w:p>
        </w:tc>
        <w:tc>
          <w:tcPr>
            <w:tcW w:w="2880" w:type="dxa"/>
          </w:tcPr>
          <w:p w14:paraId="3551BB3A"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679</w:t>
            </w:r>
          </w:p>
        </w:tc>
        <w:tc>
          <w:tcPr>
            <w:tcW w:w="2880" w:type="dxa"/>
          </w:tcPr>
          <w:p w14:paraId="1B886023"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94836</w:t>
            </w:r>
          </w:p>
        </w:tc>
      </w:tr>
      <w:tr w:rsidR="000340BE" w14:paraId="503005F8"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35FF6E" w14:textId="77777777" w:rsidR="000340BE" w:rsidRDefault="00000000">
            <w:r>
              <w:rPr>
                <w:sz w:val="18"/>
              </w:rPr>
              <w:t>answer (agent_response_en)</w:t>
            </w:r>
          </w:p>
        </w:tc>
        <w:tc>
          <w:tcPr>
            <w:tcW w:w="2880" w:type="dxa"/>
          </w:tcPr>
          <w:p w14:paraId="7794DF65"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197</w:t>
            </w:r>
          </w:p>
        </w:tc>
        <w:tc>
          <w:tcPr>
            <w:tcW w:w="2880" w:type="dxa"/>
          </w:tcPr>
          <w:p w14:paraId="254B2DFD"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95318</w:t>
            </w:r>
          </w:p>
        </w:tc>
      </w:tr>
    </w:tbl>
    <w:p w14:paraId="5D61EABC" w14:textId="77777777" w:rsidR="000340BE" w:rsidRDefault="00000000">
      <w:pPr>
        <w:pStyle w:val="Heading1"/>
      </w:pPr>
      <w:r>
        <w:t>2. Conversation structure</w:t>
      </w:r>
    </w:p>
    <w:p w14:paraId="107720DE" w14:textId="77777777" w:rsidR="000340BE" w:rsidRDefault="00000000">
      <w:r>
        <w:t>Mean 1.85 turns per conversation, median 1, max 87. 28,632 conversations (56%) are single-turn.</w:t>
      </w:r>
    </w:p>
    <w:p w14:paraId="45348DB6" w14:textId="77777777" w:rsidR="000340BE" w:rsidRDefault="00000000">
      <w:r>
        <w:rPr>
          <w:noProof/>
        </w:rPr>
        <w:drawing>
          <wp:inline distT="0" distB="0" distL="0" distR="0" wp14:anchorId="2F734173" wp14:editId="73A2B636">
            <wp:extent cx="4754880" cy="2607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ns_per_conversation.png"/>
                    <pic:cNvPicPr/>
                  </pic:nvPicPr>
                  <pic:blipFill>
                    <a:blip r:embed="rId6"/>
                    <a:stretch>
                      <a:fillRect/>
                    </a:stretch>
                  </pic:blipFill>
                  <pic:spPr>
                    <a:xfrm>
                      <a:off x="0" y="0"/>
                      <a:ext cx="4754880" cy="2607515"/>
                    </a:xfrm>
                    <a:prstGeom prst="rect">
                      <a:avLst/>
                    </a:prstGeom>
                  </pic:spPr>
                </pic:pic>
              </a:graphicData>
            </a:graphic>
          </wp:inline>
        </w:drawing>
      </w:r>
    </w:p>
    <w:p w14:paraId="0C2D4747" w14:textId="77777777" w:rsidR="000340BE" w:rsidRDefault="00000000">
      <w:pPr>
        <w:pStyle w:val="Heading1"/>
      </w:pPr>
      <w:r>
        <w:t>3. Length distributions</w:t>
      </w:r>
    </w:p>
    <w:p w14:paraId="40141F32" w14:textId="77777777" w:rsidR="000340BE" w:rsidRDefault="00000000">
      <w:r>
        <w:t>Questions are short; answers are ~15x longer. Percentiles (p25–p99) shown because both distributions are right-skewed by outliers.</w:t>
      </w:r>
    </w:p>
    <w:tbl>
      <w:tblPr>
        <w:tblStyle w:val="LightGrid-Accent1"/>
        <w:tblW w:w="0" w:type="auto"/>
        <w:tblLook w:val="04A0" w:firstRow="1" w:lastRow="0" w:firstColumn="1" w:lastColumn="0" w:noHBand="0" w:noVBand="1"/>
      </w:tblPr>
      <w:tblGrid>
        <w:gridCol w:w="1366"/>
        <w:gridCol w:w="691"/>
        <w:gridCol w:w="726"/>
        <w:gridCol w:w="726"/>
        <w:gridCol w:w="490"/>
        <w:gridCol w:w="691"/>
        <w:gridCol w:w="631"/>
        <w:gridCol w:w="631"/>
        <w:gridCol w:w="726"/>
        <w:gridCol w:w="726"/>
        <w:gridCol w:w="726"/>
        <w:gridCol w:w="726"/>
      </w:tblGrid>
      <w:tr w:rsidR="000340BE" w14:paraId="2BFA6D9D"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EFDA80A" w14:textId="77777777" w:rsidR="000340BE" w:rsidRDefault="00000000">
            <w:r>
              <w:rPr>
                <w:sz w:val="18"/>
              </w:rPr>
              <w:t>metric</w:t>
            </w:r>
          </w:p>
        </w:tc>
        <w:tc>
          <w:tcPr>
            <w:tcW w:w="720" w:type="dxa"/>
          </w:tcPr>
          <w:p w14:paraId="44247088"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count</w:t>
            </w:r>
          </w:p>
        </w:tc>
        <w:tc>
          <w:tcPr>
            <w:tcW w:w="720" w:type="dxa"/>
          </w:tcPr>
          <w:p w14:paraId="44FDF6A2"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mean</w:t>
            </w:r>
          </w:p>
        </w:tc>
        <w:tc>
          <w:tcPr>
            <w:tcW w:w="720" w:type="dxa"/>
          </w:tcPr>
          <w:p w14:paraId="5DEB8DE6"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std</w:t>
            </w:r>
          </w:p>
        </w:tc>
        <w:tc>
          <w:tcPr>
            <w:tcW w:w="720" w:type="dxa"/>
          </w:tcPr>
          <w:p w14:paraId="30AFA3B9"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min</w:t>
            </w:r>
          </w:p>
        </w:tc>
        <w:tc>
          <w:tcPr>
            <w:tcW w:w="720" w:type="dxa"/>
          </w:tcPr>
          <w:p w14:paraId="5D28AAA6"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max</w:t>
            </w:r>
          </w:p>
        </w:tc>
        <w:tc>
          <w:tcPr>
            <w:tcW w:w="720" w:type="dxa"/>
          </w:tcPr>
          <w:p w14:paraId="7C279637"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p25</w:t>
            </w:r>
          </w:p>
        </w:tc>
        <w:tc>
          <w:tcPr>
            <w:tcW w:w="720" w:type="dxa"/>
          </w:tcPr>
          <w:p w14:paraId="15BABC1C"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p50</w:t>
            </w:r>
          </w:p>
        </w:tc>
        <w:tc>
          <w:tcPr>
            <w:tcW w:w="720" w:type="dxa"/>
          </w:tcPr>
          <w:p w14:paraId="37CF48E0"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p75</w:t>
            </w:r>
          </w:p>
        </w:tc>
        <w:tc>
          <w:tcPr>
            <w:tcW w:w="720" w:type="dxa"/>
          </w:tcPr>
          <w:p w14:paraId="262B96E3"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p90</w:t>
            </w:r>
          </w:p>
        </w:tc>
        <w:tc>
          <w:tcPr>
            <w:tcW w:w="720" w:type="dxa"/>
          </w:tcPr>
          <w:p w14:paraId="71485050"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p95</w:t>
            </w:r>
          </w:p>
        </w:tc>
        <w:tc>
          <w:tcPr>
            <w:tcW w:w="720" w:type="dxa"/>
          </w:tcPr>
          <w:p w14:paraId="7E3E02B2"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p99</w:t>
            </w:r>
          </w:p>
        </w:tc>
      </w:tr>
      <w:tr w:rsidR="000340BE" w14:paraId="01178629"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14BD8C2" w14:textId="77777777" w:rsidR="000340BE" w:rsidRDefault="00000000">
            <w:r>
              <w:rPr>
                <w:sz w:val="18"/>
              </w:rPr>
              <w:t>question_chars</w:t>
            </w:r>
          </w:p>
        </w:tc>
        <w:tc>
          <w:tcPr>
            <w:tcW w:w="720" w:type="dxa"/>
          </w:tcPr>
          <w:p w14:paraId="15C75136"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95515</w:t>
            </w:r>
          </w:p>
        </w:tc>
        <w:tc>
          <w:tcPr>
            <w:tcW w:w="720" w:type="dxa"/>
          </w:tcPr>
          <w:p w14:paraId="1A834A14"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48.2</w:t>
            </w:r>
          </w:p>
        </w:tc>
        <w:tc>
          <w:tcPr>
            <w:tcW w:w="720" w:type="dxa"/>
          </w:tcPr>
          <w:p w14:paraId="39BDA35A"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67.4</w:t>
            </w:r>
          </w:p>
        </w:tc>
        <w:tc>
          <w:tcPr>
            <w:tcW w:w="720" w:type="dxa"/>
          </w:tcPr>
          <w:p w14:paraId="3B30957A"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720" w:type="dxa"/>
          </w:tcPr>
          <w:p w14:paraId="51E344BB"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11279</w:t>
            </w:r>
          </w:p>
        </w:tc>
        <w:tc>
          <w:tcPr>
            <w:tcW w:w="720" w:type="dxa"/>
          </w:tcPr>
          <w:p w14:paraId="16D0AADA"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22.0</w:t>
            </w:r>
          </w:p>
        </w:tc>
        <w:tc>
          <w:tcPr>
            <w:tcW w:w="720" w:type="dxa"/>
          </w:tcPr>
          <w:p w14:paraId="5E373CC5"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39.0</w:t>
            </w:r>
          </w:p>
        </w:tc>
        <w:tc>
          <w:tcPr>
            <w:tcW w:w="720" w:type="dxa"/>
          </w:tcPr>
          <w:p w14:paraId="082327AA"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60.0</w:t>
            </w:r>
          </w:p>
        </w:tc>
        <w:tc>
          <w:tcPr>
            <w:tcW w:w="720" w:type="dxa"/>
          </w:tcPr>
          <w:p w14:paraId="47B54CEB"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88.0</w:t>
            </w:r>
          </w:p>
        </w:tc>
        <w:tc>
          <w:tcPr>
            <w:tcW w:w="720" w:type="dxa"/>
          </w:tcPr>
          <w:p w14:paraId="1154BB00"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114.0</w:t>
            </w:r>
          </w:p>
        </w:tc>
        <w:tc>
          <w:tcPr>
            <w:tcW w:w="720" w:type="dxa"/>
          </w:tcPr>
          <w:p w14:paraId="7A96AA7D"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230.0</w:t>
            </w:r>
          </w:p>
        </w:tc>
      </w:tr>
      <w:tr w:rsidR="000340BE" w14:paraId="44BD43B5"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E827309" w14:textId="77777777" w:rsidR="000340BE" w:rsidRDefault="00000000">
            <w:r>
              <w:rPr>
                <w:sz w:val="18"/>
              </w:rPr>
              <w:t>question_words</w:t>
            </w:r>
          </w:p>
        </w:tc>
        <w:tc>
          <w:tcPr>
            <w:tcW w:w="720" w:type="dxa"/>
          </w:tcPr>
          <w:p w14:paraId="6D841D8C"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95515</w:t>
            </w:r>
          </w:p>
        </w:tc>
        <w:tc>
          <w:tcPr>
            <w:tcW w:w="720" w:type="dxa"/>
          </w:tcPr>
          <w:p w14:paraId="006E8437"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8.8</w:t>
            </w:r>
          </w:p>
        </w:tc>
        <w:tc>
          <w:tcPr>
            <w:tcW w:w="720" w:type="dxa"/>
          </w:tcPr>
          <w:p w14:paraId="2AD2EB4D"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11.7</w:t>
            </w:r>
          </w:p>
        </w:tc>
        <w:tc>
          <w:tcPr>
            <w:tcW w:w="720" w:type="dxa"/>
          </w:tcPr>
          <w:p w14:paraId="7899C116"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720" w:type="dxa"/>
          </w:tcPr>
          <w:p w14:paraId="3D9165B6"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1797</w:t>
            </w:r>
          </w:p>
        </w:tc>
        <w:tc>
          <w:tcPr>
            <w:tcW w:w="720" w:type="dxa"/>
          </w:tcPr>
          <w:p w14:paraId="0DF7CAD1"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4.0</w:t>
            </w:r>
          </w:p>
        </w:tc>
        <w:tc>
          <w:tcPr>
            <w:tcW w:w="720" w:type="dxa"/>
          </w:tcPr>
          <w:p w14:paraId="762C6347"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7.0</w:t>
            </w:r>
          </w:p>
        </w:tc>
        <w:tc>
          <w:tcPr>
            <w:tcW w:w="720" w:type="dxa"/>
          </w:tcPr>
          <w:p w14:paraId="1FE99334"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11.0</w:t>
            </w:r>
          </w:p>
        </w:tc>
        <w:tc>
          <w:tcPr>
            <w:tcW w:w="720" w:type="dxa"/>
          </w:tcPr>
          <w:p w14:paraId="5EC107D5"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16.0</w:t>
            </w:r>
          </w:p>
        </w:tc>
        <w:tc>
          <w:tcPr>
            <w:tcW w:w="720" w:type="dxa"/>
          </w:tcPr>
          <w:p w14:paraId="2E565D55"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21.0</w:t>
            </w:r>
          </w:p>
        </w:tc>
        <w:tc>
          <w:tcPr>
            <w:tcW w:w="720" w:type="dxa"/>
          </w:tcPr>
          <w:p w14:paraId="42474F62"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43.0</w:t>
            </w:r>
          </w:p>
        </w:tc>
      </w:tr>
      <w:tr w:rsidR="000340BE" w14:paraId="13E9F19E"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BDB602E" w14:textId="77777777" w:rsidR="000340BE" w:rsidRDefault="00000000">
            <w:r>
              <w:rPr>
                <w:sz w:val="18"/>
              </w:rPr>
              <w:t>answer_chars</w:t>
            </w:r>
          </w:p>
        </w:tc>
        <w:tc>
          <w:tcPr>
            <w:tcW w:w="720" w:type="dxa"/>
          </w:tcPr>
          <w:p w14:paraId="1A058DFE"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9551</w:t>
            </w:r>
            <w:r>
              <w:rPr>
                <w:sz w:val="18"/>
              </w:rPr>
              <w:lastRenderedPageBreak/>
              <w:t>5</w:t>
            </w:r>
          </w:p>
        </w:tc>
        <w:tc>
          <w:tcPr>
            <w:tcW w:w="720" w:type="dxa"/>
          </w:tcPr>
          <w:p w14:paraId="62251579"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1000.</w:t>
            </w:r>
            <w:r>
              <w:rPr>
                <w:sz w:val="18"/>
              </w:rPr>
              <w:lastRenderedPageBreak/>
              <w:t>9</w:t>
            </w:r>
          </w:p>
        </w:tc>
        <w:tc>
          <w:tcPr>
            <w:tcW w:w="720" w:type="dxa"/>
          </w:tcPr>
          <w:p w14:paraId="43B5B8BF"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1010.</w:t>
            </w:r>
            <w:r>
              <w:rPr>
                <w:sz w:val="18"/>
              </w:rPr>
              <w:lastRenderedPageBreak/>
              <w:t>3</w:t>
            </w:r>
          </w:p>
        </w:tc>
        <w:tc>
          <w:tcPr>
            <w:tcW w:w="720" w:type="dxa"/>
          </w:tcPr>
          <w:p w14:paraId="2D7D3F8B"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0</w:t>
            </w:r>
          </w:p>
        </w:tc>
        <w:tc>
          <w:tcPr>
            <w:tcW w:w="720" w:type="dxa"/>
          </w:tcPr>
          <w:p w14:paraId="38FB8E44"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9221</w:t>
            </w:r>
          </w:p>
        </w:tc>
        <w:tc>
          <w:tcPr>
            <w:tcW w:w="720" w:type="dxa"/>
          </w:tcPr>
          <w:p w14:paraId="258D8738"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138.</w:t>
            </w:r>
            <w:r>
              <w:rPr>
                <w:sz w:val="18"/>
              </w:rPr>
              <w:lastRenderedPageBreak/>
              <w:t>0</w:t>
            </w:r>
          </w:p>
        </w:tc>
        <w:tc>
          <w:tcPr>
            <w:tcW w:w="720" w:type="dxa"/>
          </w:tcPr>
          <w:p w14:paraId="418931E1"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682.</w:t>
            </w:r>
            <w:r>
              <w:rPr>
                <w:sz w:val="18"/>
              </w:rPr>
              <w:lastRenderedPageBreak/>
              <w:t>0</w:t>
            </w:r>
          </w:p>
        </w:tc>
        <w:tc>
          <w:tcPr>
            <w:tcW w:w="720" w:type="dxa"/>
          </w:tcPr>
          <w:p w14:paraId="474B69F7"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1550.</w:t>
            </w:r>
            <w:r>
              <w:rPr>
                <w:sz w:val="18"/>
              </w:rPr>
              <w:lastRenderedPageBreak/>
              <w:t>0</w:t>
            </w:r>
          </w:p>
        </w:tc>
        <w:tc>
          <w:tcPr>
            <w:tcW w:w="720" w:type="dxa"/>
          </w:tcPr>
          <w:p w14:paraId="332D11C8"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2474.</w:t>
            </w:r>
            <w:r>
              <w:rPr>
                <w:sz w:val="18"/>
              </w:rPr>
              <w:lastRenderedPageBreak/>
              <w:t>0</w:t>
            </w:r>
          </w:p>
        </w:tc>
        <w:tc>
          <w:tcPr>
            <w:tcW w:w="720" w:type="dxa"/>
          </w:tcPr>
          <w:p w14:paraId="630FF275"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3105.</w:t>
            </w:r>
            <w:r>
              <w:rPr>
                <w:sz w:val="18"/>
              </w:rPr>
              <w:lastRenderedPageBreak/>
              <w:t>0</w:t>
            </w:r>
          </w:p>
        </w:tc>
        <w:tc>
          <w:tcPr>
            <w:tcW w:w="720" w:type="dxa"/>
          </w:tcPr>
          <w:p w14:paraId="75D5534F"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4112.</w:t>
            </w:r>
            <w:r>
              <w:rPr>
                <w:sz w:val="18"/>
              </w:rPr>
              <w:lastRenderedPageBreak/>
              <w:t>9</w:t>
            </w:r>
          </w:p>
        </w:tc>
      </w:tr>
      <w:tr w:rsidR="000340BE" w14:paraId="48E3F0FF"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0E6EDE1" w14:textId="77777777" w:rsidR="000340BE" w:rsidRDefault="00000000">
            <w:r>
              <w:rPr>
                <w:sz w:val="18"/>
              </w:rPr>
              <w:lastRenderedPageBreak/>
              <w:t>answer_words</w:t>
            </w:r>
          </w:p>
        </w:tc>
        <w:tc>
          <w:tcPr>
            <w:tcW w:w="720" w:type="dxa"/>
          </w:tcPr>
          <w:p w14:paraId="06407C0D"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95515</w:t>
            </w:r>
          </w:p>
        </w:tc>
        <w:tc>
          <w:tcPr>
            <w:tcW w:w="720" w:type="dxa"/>
          </w:tcPr>
          <w:p w14:paraId="72E3B1BF"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135.8</w:t>
            </w:r>
          </w:p>
        </w:tc>
        <w:tc>
          <w:tcPr>
            <w:tcW w:w="720" w:type="dxa"/>
          </w:tcPr>
          <w:p w14:paraId="2426E0FA"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137.6</w:t>
            </w:r>
          </w:p>
        </w:tc>
        <w:tc>
          <w:tcPr>
            <w:tcW w:w="720" w:type="dxa"/>
          </w:tcPr>
          <w:p w14:paraId="0291A294"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720" w:type="dxa"/>
          </w:tcPr>
          <w:p w14:paraId="2816AD62"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1077</w:t>
            </w:r>
          </w:p>
        </w:tc>
        <w:tc>
          <w:tcPr>
            <w:tcW w:w="720" w:type="dxa"/>
          </w:tcPr>
          <w:p w14:paraId="09064320"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23.0</w:t>
            </w:r>
          </w:p>
        </w:tc>
        <w:tc>
          <w:tcPr>
            <w:tcW w:w="720" w:type="dxa"/>
          </w:tcPr>
          <w:p w14:paraId="5049E7C8"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91.0</w:t>
            </w:r>
          </w:p>
        </w:tc>
        <w:tc>
          <w:tcPr>
            <w:tcW w:w="720" w:type="dxa"/>
          </w:tcPr>
          <w:p w14:paraId="3E4DD699"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207.0</w:t>
            </w:r>
          </w:p>
        </w:tc>
        <w:tc>
          <w:tcPr>
            <w:tcW w:w="720" w:type="dxa"/>
          </w:tcPr>
          <w:p w14:paraId="4B2E777C"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332.0</w:t>
            </w:r>
          </w:p>
        </w:tc>
        <w:tc>
          <w:tcPr>
            <w:tcW w:w="720" w:type="dxa"/>
          </w:tcPr>
          <w:p w14:paraId="50AAA9F6"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414.0</w:t>
            </w:r>
          </w:p>
        </w:tc>
        <w:tc>
          <w:tcPr>
            <w:tcW w:w="720" w:type="dxa"/>
          </w:tcPr>
          <w:p w14:paraId="3E471B02"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586.0</w:t>
            </w:r>
          </w:p>
        </w:tc>
      </w:tr>
    </w:tbl>
    <w:p w14:paraId="6BA1353C" w14:textId="77777777" w:rsidR="000340BE" w:rsidRDefault="000340BE"/>
    <w:p w14:paraId="22842D65" w14:textId="77777777" w:rsidR="000340BE" w:rsidRDefault="00000000">
      <w:r>
        <w:rPr>
          <w:noProof/>
        </w:rPr>
        <w:drawing>
          <wp:inline distT="0" distB="0" distL="0" distR="0" wp14:anchorId="443522DD" wp14:editId="45874BAE">
            <wp:extent cx="4206240" cy="2306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_words.png"/>
                    <pic:cNvPicPr/>
                  </pic:nvPicPr>
                  <pic:blipFill>
                    <a:blip r:embed="rId7"/>
                    <a:stretch>
                      <a:fillRect/>
                    </a:stretch>
                  </pic:blipFill>
                  <pic:spPr>
                    <a:xfrm>
                      <a:off x="0" y="0"/>
                      <a:ext cx="4206240" cy="2306648"/>
                    </a:xfrm>
                    <a:prstGeom prst="rect">
                      <a:avLst/>
                    </a:prstGeom>
                  </pic:spPr>
                </pic:pic>
              </a:graphicData>
            </a:graphic>
          </wp:inline>
        </w:drawing>
      </w:r>
    </w:p>
    <w:p w14:paraId="43CE3310" w14:textId="77777777" w:rsidR="000340BE" w:rsidRDefault="00000000">
      <w:r>
        <w:rPr>
          <w:noProof/>
        </w:rPr>
        <w:drawing>
          <wp:inline distT="0" distB="0" distL="0" distR="0" wp14:anchorId="726F326B" wp14:editId="2EEE1567">
            <wp:extent cx="4206240" cy="23066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wer_words.png"/>
                    <pic:cNvPicPr/>
                  </pic:nvPicPr>
                  <pic:blipFill>
                    <a:blip r:embed="rId8"/>
                    <a:stretch>
                      <a:fillRect/>
                    </a:stretch>
                  </pic:blipFill>
                  <pic:spPr>
                    <a:xfrm>
                      <a:off x="0" y="0"/>
                      <a:ext cx="4206240" cy="2306648"/>
                    </a:xfrm>
                    <a:prstGeom prst="rect">
                      <a:avLst/>
                    </a:prstGeom>
                  </pic:spPr>
                </pic:pic>
              </a:graphicData>
            </a:graphic>
          </wp:inline>
        </w:drawing>
      </w:r>
    </w:p>
    <w:p w14:paraId="5889CF91" w14:textId="77777777" w:rsidR="000340BE" w:rsidRDefault="00000000">
      <w:r>
        <w:rPr>
          <w:noProof/>
        </w:rPr>
        <w:drawing>
          <wp:inline distT="0" distB="0" distL="0" distR="0" wp14:anchorId="7EB7E4DC" wp14:editId="6FD3C0F5">
            <wp:extent cx="4206240" cy="2306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_chars.png"/>
                    <pic:cNvPicPr/>
                  </pic:nvPicPr>
                  <pic:blipFill>
                    <a:blip r:embed="rId9"/>
                    <a:stretch>
                      <a:fillRect/>
                    </a:stretch>
                  </pic:blipFill>
                  <pic:spPr>
                    <a:xfrm>
                      <a:off x="0" y="0"/>
                      <a:ext cx="4206240" cy="2306648"/>
                    </a:xfrm>
                    <a:prstGeom prst="rect">
                      <a:avLst/>
                    </a:prstGeom>
                  </pic:spPr>
                </pic:pic>
              </a:graphicData>
            </a:graphic>
          </wp:inline>
        </w:drawing>
      </w:r>
    </w:p>
    <w:p w14:paraId="39ECD6F3" w14:textId="77777777" w:rsidR="000340BE" w:rsidRDefault="00000000">
      <w:r>
        <w:rPr>
          <w:noProof/>
        </w:rPr>
        <w:lastRenderedPageBreak/>
        <w:drawing>
          <wp:inline distT="0" distB="0" distL="0" distR="0" wp14:anchorId="299E6C91" wp14:editId="3DB7D05E">
            <wp:extent cx="4206240" cy="23066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wer_chars.png"/>
                    <pic:cNvPicPr/>
                  </pic:nvPicPr>
                  <pic:blipFill>
                    <a:blip r:embed="rId10"/>
                    <a:stretch>
                      <a:fillRect/>
                    </a:stretch>
                  </pic:blipFill>
                  <pic:spPr>
                    <a:xfrm>
                      <a:off x="0" y="0"/>
                      <a:ext cx="4206240" cy="2306648"/>
                    </a:xfrm>
                    <a:prstGeom prst="rect">
                      <a:avLst/>
                    </a:prstGeom>
                  </pic:spPr>
                </pic:pic>
              </a:graphicData>
            </a:graphic>
          </wp:inline>
        </w:drawing>
      </w:r>
    </w:p>
    <w:p w14:paraId="4DFF09FC" w14:textId="77777777" w:rsidR="000340BE" w:rsidRDefault="00000000">
      <w:pPr>
        <w:pStyle w:val="Heading1"/>
      </w:pPr>
      <w:r>
        <w:t>4. Feedback</w:t>
      </w:r>
    </w:p>
    <w:p w14:paraId="4C2EDCFE" w14:textId="77777777" w:rsidR="000340BE" w:rsidRDefault="00000000">
      <w:r>
        <w:t>Only 1,453 of 95,515 turns (1.5%) were rated. Of those: 761 thumbs-up, 692 thumbs-down — 52.4% satisfaction. The low rating rate means this signal is too sparse to segment on reliably.</w:t>
      </w:r>
    </w:p>
    <w:p w14:paraId="3CE0CAF3" w14:textId="77777777" w:rsidR="000340BE" w:rsidRDefault="00000000">
      <w:pPr>
        <w:pStyle w:val="Heading1"/>
      </w:pPr>
      <w:r>
        <w:t>5. Most frequent words</w:t>
      </w:r>
    </w:p>
    <w:p w14:paraId="16D69B7B" w14:textId="77777777" w:rsidR="000340BE" w:rsidRDefault="00000000">
      <w:pPr>
        <w:pStyle w:val="Heading2"/>
      </w:pPr>
      <w:r>
        <w:t>Questions</w:t>
      </w:r>
    </w:p>
    <w:p w14:paraId="421770EF" w14:textId="77777777" w:rsidR="000340BE" w:rsidRDefault="00000000">
      <w:r>
        <w:t>what (9,813), property (8,574), parking (7,782), want (6,728), tax (5,694), number (4,598), pay (4,576), report (4,234), need (4,123), street (3,779), know (3,543), like (3,019), payment (2,934), ticket (2,781), email (2,620), taxes (2,548), hello (2,419), who (2,399), form (2,386), municipality (2,229), school (2,204), received (2,111), beach (2,056), department (2,044), today (2,032)</w:t>
      </w:r>
    </w:p>
    <w:p w14:paraId="185463F5" w14:textId="77777777" w:rsidR="000340BE" w:rsidRDefault="00000000">
      <w:pPr>
        <w:pStyle w:val="Heading2"/>
      </w:pPr>
      <w:r>
        <w:t>Answers</w:t>
      </w:r>
    </w:p>
    <w:p w14:paraId="788B6D64" w14:textId="77777777" w:rsidR="000340BE" w:rsidRDefault="00000000">
      <w:r>
        <w:t>parking (113,358), information (90,797), property (88,305), municipality (82,904), city (74,550), website (60,543), department (57,475), tax (54,257), payment (52,194), form (49,853), contact (48,382), online (41,355), help (40,952), municipal (37,207), report (36,707), residents (36,118), application (35,830), center (35,714), permit (34,659), request (34,646), between (34,416), metropark (34,366), street (32,942), discount (31,589), address (31,429)</w:t>
      </w:r>
    </w:p>
    <w:p w14:paraId="17F088CC" w14:textId="77777777" w:rsidR="000340BE" w:rsidRDefault="00000000">
      <w:pPr>
        <w:pStyle w:val="Heading1"/>
      </w:pPr>
      <w:r>
        <w:t>6. Notes &amp; data-quality flags</w:t>
      </w:r>
    </w:p>
    <w:p w14:paraId="01BCAA24" w14:textId="77777777" w:rsidR="000340BE" w:rsidRDefault="00000000">
      <w:pPr>
        <w:pStyle w:val="ListBullet"/>
      </w:pPr>
      <w:r>
        <w:t>Longest question is 11,279 chars / 1,797 words — almost certainly a paste/junk outlier; consider capping questions at p99 (~43 words).</w:t>
      </w:r>
    </w:p>
    <w:p w14:paraId="3DD7EB1D" w14:textId="77777777" w:rsidR="000340BE" w:rsidRDefault="00000000">
      <w:pPr>
        <w:pStyle w:val="ListBullet"/>
      </w:pPr>
      <w:r>
        <w:t>Answer length p99 is ~4,113 chars; a few answers reach 9,221 chars. Cap or flag before modeling.</w:t>
      </w:r>
    </w:p>
    <w:p w14:paraId="1F638EAE" w14:textId="77777777" w:rsidR="000340BE" w:rsidRDefault="00000000">
      <w:pPr>
        <w:pStyle w:val="ListBullet"/>
      </w:pPr>
      <w:r>
        <w:lastRenderedPageBreak/>
        <w:t>Histograms are clipped at p99 so the long right tail does not flatten the visible distribution; tables report the true min/max.</w:t>
      </w:r>
    </w:p>
    <w:p w14:paraId="10964F16" w14:textId="48F60336" w:rsidR="000340BE" w:rsidRDefault="00404948">
      <w:pPr>
        <w:pStyle w:val="Heading1"/>
      </w:pPr>
      <w:r>
        <w:t>7</w:t>
      </w:r>
      <w:r w:rsidR="00000000">
        <w:t>. Combined Q+A topic model (LDA)</w:t>
      </w:r>
    </w:p>
    <w:p w14:paraId="7164AA4C" w14:textId="75BC7164" w:rsidR="000340BE" w:rsidRDefault="00000000">
      <w:r>
        <w:t>An additional LDA was fit on a merged document per conversation, where the question text (user_message_en) and the answer text (agent_response_en) are concatenated into one paragrap</w:t>
      </w:r>
      <w:r w:rsidR="00404948">
        <w:t>h</w:t>
      </w:r>
      <w:r>
        <w:t>.</w:t>
      </w:r>
    </w:p>
    <w:p w14:paraId="3DE6255D" w14:textId="3696E2E1" w:rsidR="000340BE" w:rsidRDefault="00404948">
      <w:pPr>
        <w:pStyle w:val="Heading2"/>
      </w:pPr>
      <w:r>
        <w:t>7</w:t>
      </w:r>
      <w:r w:rsidR="00000000">
        <w:t xml:space="preserve">.1 Combined </w:t>
      </w:r>
      <w:proofErr w:type="gramStart"/>
      <w:r w:rsidR="00000000">
        <w:t>topics  (</w:t>
      </w:r>
      <w:proofErr w:type="gramEnd"/>
      <w:r w:rsidR="00000000">
        <w:t>k = 16)</w:t>
      </w:r>
    </w:p>
    <w:tbl>
      <w:tblPr>
        <w:tblStyle w:val="LightGrid-Accent1"/>
        <w:tblW w:w="0" w:type="auto"/>
        <w:tblLook w:val="04A0" w:firstRow="1" w:lastRow="0" w:firstColumn="1" w:lastColumn="0" w:noHBand="0" w:noVBand="1"/>
      </w:tblPr>
      <w:tblGrid>
        <w:gridCol w:w="4320"/>
        <w:gridCol w:w="4320"/>
      </w:tblGrid>
      <w:tr w:rsidR="000340BE" w14:paraId="1E230157"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42F16" w14:textId="77777777" w:rsidR="000340BE" w:rsidRDefault="00000000">
            <w:r>
              <w:rPr>
                <w:sz w:val="18"/>
              </w:rPr>
              <w:t>topic</w:t>
            </w:r>
          </w:p>
        </w:tc>
        <w:tc>
          <w:tcPr>
            <w:tcW w:w="4320" w:type="dxa"/>
          </w:tcPr>
          <w:p w14:paraId="09FF31B7"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top keywords</w:t>
            </w:r>
          </w:p>
        </w:tc>
      </w:tr>
      <w:tr w:rsidR="000340BE" w14:paraId="00FF7B8B"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F72180" w14:textId="77777777" w:rsidR="000340BE" w:rsidRDefault="00000000">
            <w:r>
              <w:rPr>
                <w:sz w:val="18"/>
              </w:rPr>
              <w:t>0</w:t>
            </w:r>
          </w:p>
        </w:tc>
        <w:tc>
          <w:tcPr>
            <w:tcW w:w="4320" w:type="dxa"/>
          </w:tcPr>
          <w:p w14:paraId="06CCFC80"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parking, report, metropark, select, website, appeal, payment, pay, ticket, request, department, action, online, search, authorityid</w:t>
            </w:r>
          </w:p>
        </w:tc>
      </w:tr>
      <w:tr w:rsidR="000340BE" w14:paraId="1B1871A6"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332A15" w14:textId="77777777" w:rsidR="000340BE" w:rsidRDefault="00000000">
            <w:r>
              <w:rPr>
                <w:sz w:val="18"/>
              </w:rPr>
              <w:t>1</w:t>
            </w:r>
          </w:p>
        </w:tc>
        <w:tc>
          <w:tcPr>
            <w:tcW w:w="4320" w:type="dxa"/>
          </w:tcPr>
          <w:p w14:paraId="19E25660"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street, city, information, shelter, address, located, neighborhood, removal, shelters, kiryat, help, public, herzl, waste, evacuation</w:t>
            </w:r>
          </w:p>
        </w:tc>
      </w:tr>
      <w:tr w:rsidR="000340BE" w14:paraId="2749B0A4"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CCBFCE" w14:textId="77777777" w:rsidR="000340BE" w:rsidRDefault="00000000">
            <w:r>
              <w:rPr>
                <w:sz w:val="18"/>
              </w:rPr>
              <w:t>2</w:t>
            </w:r>
          </w:p>
        </w:tc>
        <w:tc>
          <w:tcPr>
            <w:tcW w:w="4320" w:type="dxa"/>
          </w:tcPr>
          <w:p w14:paraId="30E6F4CA"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building, information, construction, engineering, application, business, cityhall, planning, permit, complex, plan, municipality, renewal, licensing, city</w:t>
            </w:r>
          </w:p>
        </w:tc>
      </w:tr>
      <w:tr w:rsidR="000340BE" w14:paraId="1D2FE16E"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0A5373" w14:textId="77777777" w:rsidR="000340BE" w:rsidRDefault="00000000">
            <w:r>
              <w:rPr>
                <w:sz w:val="18"/>
              </w:rPr>
              <w:t>3</w:t>
            </w:r>
          </w:p>
        </w:tc>
        <w:tc>
          <w:tcPr>
            <w:tcW w:w="4320" w:type="dxa"/>
          </w:tcPr>
          <w:p w14:paraId="143054BF"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discount, property, square, tax, application, discounts, apartment, meters, income, senior, area, insurance, national, disabled, residential</w:t>
            </w:r>
          </w:p>
        </w:tc>
      </w:tr>
      <w:tr w:rsidR="000340BE" w14:paraId="0D284283"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E7FBB9" w14:textId="77777777" w:rsidR="000340BE" w:rsidRDefault="00000000">
            <w:r>
              <w:rPr>
                <w:sz w:val="18"/>
              </w:rPr>
              <w:t>4</w:t>
            </w:r>
          </w:p>
        </w:tc>
        <w:tc>
          <w:tcPr>
            <w:tcW w:w="4320" w:type="dxa"/>
          </w:tcPr>
          <w:p w14:paraId="6EB0BBF9"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parking, permit, city, streets, residents, free, resident, vehicle, discount, white, blue, select, application, provides, area</w:t>
            </w:r>
          </w:p>
        </w:tc>
      </w:tr>
      <w:tr w:rsidR="000340BE" w14:paraId="5997D37F"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8C433A" w14:textId="77777777" w:rsidR="000340BE" w:rsidRDefault="00000000">
            <w:r>
              <w:rPr>
                <w:sz w:val="18"/>
              </w:rPr>
              <w:t>5</w:t>
            </w:r>
          </w:p>
        </w:tc>
        <w:tc>
          <w:tcPr>
            <w:tcW w:w="4320" w:type="dxa"/>
          </w:tcPr>
          <w:p w14:paraId="0BFBE549"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property, tax, payment, municipality, pay, payments, online, form, credit, taxes, bank, standing, account, direct, order</w:t>
            </w:r>
          </w:p>
        </w:tc>
      </w:tr>
      <w:tr w:rsidR="000340BE" w14:paraId="74C25886"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998EE5" w14:textId="77777777" w:rsidR="000340BE" w:rsidRDefault="00000000">
            <w:r>
              <w:rPr>
                <w:sz w:val="18"/>
              </w:rPr>
              <w:t>6</w:t>
            </w:r>
          </w:p>
        </w:tc>
        <w:tc>
          <w:tcPr>
            <w:tcW w:w="4320" w:type="dxa"/>
          </w:tcPr>
          <w:p w14:paraId="0E0BC647"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park, garden, city, public, information, gardens, id, facilities, municipality, located, lighting, street, areas, publicgardens, area</w:t>
            </w:r>
          </w:p>
        </w:tc>
      </w:tr>
      <w:tr w:rsidR="000340BE" w14:paraId="0794E1EF"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CAF880" w14:textId="77777777" w:rsidR="000340BE" w:rsidRDefault="00000000">
            <w:r>
              <w:rPr>
                <w:sz w:val="18"/>
              </w:rPr>
              <w:t>7</w:t>
            </w:r>
          </w:p>
        </w:tc>
        <w:tc>
          <w:tcPr>
            <w:tcW w:w="4320" w:type="dxa"/>
          </w:tcPr>
          <w:p w14:paraId="2BAC2F07"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tender, tenders, municipality, education, submission, deadline, kindergarten, kindergartens, external, gan, information, details, municipal, date, special</w:t>
            </w:r>
          </w:p>
        </w:tc>
      </w:tr>
      <w:tr w:rsidR="000340BE" w14:paraId="7A629B0C"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AC3EC0" w14:textId="77777777" w:rsidR="000340BE" w:rsidRDefault="00000000">
            <w:r>
              <w:rPr>
                <w:sz w:val="18"/>
              </w:rPr>
              <w:t>8</w:t>
            </w:r>
          </w:p>
        </w:tc>
        <w:tc>
          <w:tcPr>
            <w:tcW w:w="4320" w:type="dxa"/>
          </w:tcPr>
          <w:p w14:paraId="6BF03D0A"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department, contact, phone, information, center, municipality, sunday, thursday, address, service, street, reception, pm, hours, floor</w:t>
            </w:r>
          </w:p>
        </w:tc>
      </w:tr>
      <w:tr w:rsidR="000340BE" w14:paraId="0DD35C3C"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E30349" w14:textId="77777777" w:rsidR="000340BE" w:rsidRDefault="00000000">
            <w:r>
              <w:rPr>
                <w:sz w:val="18"/>
              </w:rPr>
              <w:t>9</w:t>
            </w:r>
          </w:p>
        </w:tc>
        <w:tc>
          <w:tcPr>
            <w:tcW w:w="4320" w:type="dxa"/>
          </w:tcPr>
          <w:p w14:paraId="2701DEF6"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information, municipal, services, help, water, city, traffic, municipality, street, provide, public, work, sorry, regarding, hello</w:t>
            </w:r>
          </w:p>
        </w:tc>
      </w:tr>
      <w:tr w:rsidR="000340BE" w14:paraId="5FEE6300"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862D9C" w14:textId="77777777" w:rsidR="000340BE" w:rsidRDefault="00000000">
            <w:r>
              <w:rPr>
                <w:sz w:val="18"/>
              </w:rPr>
              <w:t>10</w:t>
            </w:r>
          </w:p>
        </w:tc>
        <w:tc>
          <w:tcPr>
            <w:tcW w:w="4320" w:type="dxa"/>
          </w:tcPr>
          <w:p w14:paraId="36907BE9"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beach, independence, beaches, pm, city, events, information, day, sunset, hour, sironit, half, sanz, bathing, services</w:t>
            </w:r>
          </w:p>
        </w:tc>
      </w:tr>
      <w:tr w:rsidR="000340BE" w14:paraId="11C2B9B0"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58D5A2" w14:textId="77777777" w:rsidR="000340BE" w:rsidRDefault="00000000">
            <w:r>
              <w:rPr>
                <w:sz w:val="18"/>
              </w:rPr>
              <w:t>11</w:t>
            </w:r>
          </w:p>
        </w:tc>
        <w:tc>
          <w:tcPr>
            <w:tcW w:w="4320" w:type="dxa"/>
          </w:tcPr>
          <w:p w14:paraId="06089181"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contact, municipality, hotline, municipal, request, form, website, service, number, card, information, waste, resident, understand, department</w:t>
            </w:r>
          </w:p>
        </w:tc>
      </w:tr>
      <w:tr w:rsidR="000340BE" w14:paraId="16A5EA23"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5A54C6" w14:textId="77777777" w:rsidR="000340BE" w:rsidRDefault="00000000">
            <w:r>
              <w:rPr>
                <w:sz w:val="18"/>
              </w:rPr>
              <w:t>12</w:t>
            </w:r>
          </w:p>
        </w:tc>
        <w:tc>
          <w:tcPr>
            <w:tcW w:w="4320" w:type="dxa"/>
          </w:tcPr>
          <w:p w14:paraId="027326D8"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information, center, residents, centers, activities, senior, citizens, club, municipality, social, offers, services, courses, city, welfare</w:t>
            </w:r>
          </w:p>
        </w:tc>
      </w:tr>
      <w:tr w:rsidR="000340BE" w14:paraId="0ED2BF34"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1406FF" w14:textId="77777777" w:rsidR="000340BE" w:rsidRDefault="00000000">
            <w:r>
              <w:rPr>
                <w:sz w:val="18"/>
              </w:rPr>
              <w:t>13</w:t>
            </w:r>
          </w:p>
        </w:tc>
        <w:tc>
          <w:tcPr>
            <w:tcW w:w="4320" w:type="dxa"/>
          </w:tcPr>
          <w:p w14:paraId="795D6403"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pm, city, events, details, nis, class, tickets, purchase, place, held, classes, center, community, cost, information</w:t>
            </w:r>
          </w:p>
        </w:tc>
      </w:tr>
      <w:tr w:rsidR="000340BE" w14:paraId="1CE34C0F"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FDE7F6" w14:textId="77777777" w:rsidR="000340BE" w:rsidRDefault="00000000">
            <w:r>
              <w:rPr>
                <w:sz w:val="18"/>
              </w:rPr>
              <w:t>14</w:t>
            </w:r>
          </w:p>
        </w:tc>
        <w:tc>
          <w:tcPr>
            <w:tcW w:w="4320" w:type="dxa"/>
          </w:tcPr>
          <w:p w14:paraId="38B89971"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property, form, forms, process, tax, cityforms, code, tat, sug, nose, processoneclick, change, taboo, </w:t>
            </w:r>
            <w:r>
              <w:rPr>
                <w:sz w:val="18"/>
              </w:rPr>
              <w:lastRenderedPageBreak/>
              <w:t>appbuilder, certificate</w:t>
            </w:r>
          </w:p>
        </w:tc>
      </w:tr>
      <w:tr w:rsidR="000340BE" w14:paraId="09F1A0CC"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9A447" w14:textId="77777777" w:rsidR="000340BE" w:rsidRDefault="00000000">
            <w:r>
              <w:rPr>
                <w:sz w:val="18"/>
              </w:rPr>
              <w:lastRenderedPageBreak/>
              <w:t>15</w:t>
            </w:r>
          </w:p>
        </w:tc>
        <w:tc>
          <w:tcPr>
            <w:tcW w:w="4320" w:type="dxa"/>
          </w:tcPr>
          <w:p w14:paraId="5C5026E9"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registration, education, school, kindergarten, parents, student, form, placement, residents, documents, transfer, request, special, address, website</w:t>
            </w:r>
          </w:p>
        </w:tc>
      </w:tr>
    </w:tbl>
    <w:p w14:paraId="4479CEC0" w14:textId="7B0438ED" w:rsidR="000340BE" w:rsidRDefault="00404948">
      <w:pPr>
        <w:pStyle w:val="Heading2"/>
      </w:pPr>
      <w:r>
        <w:t>7.2</w:t>
      </w:r>
      <w:r w:rsidR="00000000">
        <w:t xml:space="preserve"> Topic-to-category map</w:t>
      </w:r>
    </w:p>
    <w:p w14:paraId="1090CEFE" w14:textId="230638E5" w:rsidR="00404948" w:rsidRPr="00404948" w:rsidRDefault="00404948" w:rsidP="00404948">
      <w:r>
        <w:t xml:space="preserve">Mixed topics are ones whose keywords legitimately serve both residents and businesses (building permits, generic department contact, generic municipal services), so a </w:t>
      </w:r>
      <w:proofErr w:type="gramStart"/>
      <w:r>
        <w:t>Mixed</w:t>
      </w:r>
      <w:proofErr w:type="gramEnd"/>
      <w:r>
        <w:t xml:space="preserve"> label means the conversation is genuinely ambiguous rather than misclassified.</w:t>
      </w:r>
    </w:p>
    <w:tbl>
      <w:tblPr>
        <w:tblStyle w:val="LightGrid-Accent1"/>
        <w:tblW w:w="0" w:type="auto"/>
        <w:tblLook w:val="04A0" w:firstRow="1" w:lastRow="0" w:firstColumn="1" w:lastColumn="0" w:noHBand="0" w:noVBand="1"/>
      </w:tblPr>
      <w:tblGrid>
        <w:gridCol w:w="2880"/>
        <w:gridCol w:w="2880"/>
        <w:gridCol w:w="2880"/>
      </w:tblGrid>
      <w:tr w:rsidR="000340BE" w14:paraId="54F3CA18"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D797D" w14:textId="77777777" w:rsidR="000340BE" w:rsidRDefault="00000000">
            <w:r>
              <w:rPr>
                <w:sz w:val="18"/>
              </w:rPr>
              <w:t>category</w:t>
            </w:r>
          </w:p>
        </w:tc>
        <w:tc>
          <w:tcPr>
            <w:tcW w:w="2880" w:type="dxa"/>
          </w:tcPr>
          <w:p w14:paraId="0A2A6CCE"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topic</w:t>
            </w:r>
          </w:p>
        </w:tc>
        <w:tc>
          <w:tcPr>
            <w:tcW w:w="2880" w:type="dxa"/>
          </w:tcPr>
          <w:p w14:paraId="189CDDC0"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name</w:t>
            </w:r>
          </w:p>
        </w:tc>
      </w:tr>
      <w:tr w:rsidR="000340BE" w14:paraId="1AB38BCC"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CCF2A" w14:textId="77777777" w:rsidR="000340BE" w:rsidRDefault="00000000">
            <w:r>
              <w:rPr>
                <w:sz w:val="18"/>
              </w:rPr>
              <w:t>Resident</w:t>
            </w:r>
          </w:p>
        </w:tc>
        <w:tc>
          <w:tcPr>
            <w:tcW w:w="2880" w:type="dxa"/>
          </w:tcPr>
          <w:p w14:paraId="45C44CEF"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2880" w:type="dxa"/>
          </w:tcPr>
          <w:p w14:paraId="16C83C07"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Parking ticket / appeal</w:t>
            </w:r>
          </w:p>
        </w:tc>
      </w:tr>
      <w:tr w:rsidR="000340BE" w14:paraId="117D1BAD"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06CDE0" w14:textId="77777777" w:rsidR="000340BE" w:rsidRDefault="00000000">
            <w:r>
              <w:rPr>
                <w:sz w:val="18"/>
              </w:rPr>
              <w:t>Resident</w:t>
            </w:r>
          </w:p>
        </w:tc>
        <w:tc>
          <w:tcPr>
            <w:tcW w:w="2880" w:type="dxa"/>
          </w:tcPr>
          <w:p w14:paraId="2114F021"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880" w:type="dxa"/>
          </w:tcPr>
          <w:p w14:paraId="3B4CEF17"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Street, shelter, waste</w:t>
            </w:r>
          </w:p>
        </w:tc>
      </w:tr>
      <w:tr w:rsidR="000340BE" w14:paraId="36C05A40"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B78EB" w14:textId="77777777" w:rsidR="000340BE" w:rsidRDefault="00000000">
            <w:r>
              <w:rPr>
                <w:sz w:val="18"/>
              </w:rPr>
              <w:t>Resident</w:t>
            </w:r>
          </w:p>
        </w:tc>
        <w:tc>
          <w:tcPr>
            <w:tcW w:w="2880" w:type="dxa"/>
          </w:tcPr>
          <w:p w14:paraId="727A8445"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2880" w:type="dxa"/>
          </w:tcPr>
          <w:p w14:paraId="61312E0C"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Property tax discount (senior/disabled)</w:t>
            </w:r>
          </w:p>
        </w:tc>
      </w:tr>
      <w:tr w:rsidR="000340BE" w14:paraId="740239BD"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32591" w14:textId="77777777" w:rsidR="000340BE" w:rsidRDefault="00000000">
            <w:r>
              <w:rPr>
                <w:sz w:val="18"/>
              </w:rPr>
              <w:t>Resident</w:t>
            </w:r>
          </w:p>
        </w:tc>
        <w:tc>
          <w:tcPr>
            <w:tcW w:w="2880" w:type="dxa"/>
          </w:tcPr>
          <w:p w14:paraId="6CD4D6C2"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2880" w:type="dxa"/>
          </w:tcPr>
          <w:p w14:paraId="3C3FBB53"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Parking permit (resident)</w:t>
            </w:r>
          </w:p>
        </w:tc>
      </w:tr>
      <w:tr w:rsidR="000340BE" w14:paraId="6C1B71C1"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6DF8A8" w14:textId="77777777" w:rsidR="000340BE" w:rsidRDefault="00000000">
            <w:r>
              <w:rPr>
                <w:sz w:val="18"/>
              </w:rPr>
              <w:t>Resident</w:t>
            </w:r>
          </w:p>
        </w:tc>
        <w:tc>
          <w:tcPr>
            <w:tcW w:w="2880" w:type="dxa"/>
          </w:tcPr>
          <w:p w14:paraId="59E8F535"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2880" w:type="dxa"/>
          </w:tcPr>
          <w:p w14:paraId="5913EA96"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Property tax payment</w:t>
            </w:r>
          </w:p>
        </w:tc>
      </w:tr>
      <w:tr w:rsidR="000340BE" w14:paraId="4978C604"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E7DD37" w14:textId="77777777" w:rsidR="000340BE" w:rsidRDefault="00000000">
            <w:r>
              <w:rPr>
                <w:sz w:val="18"/>
              </w:rPr>
              <w:t>Resident</w:t>
            </w:r>
          </w:p>
        </w:tc>
        <w:tc>
          <w:tcPr>
            <w:tcW w:w="2880" w:type="dxa"/>
          </w:tcPr>
          <w:p w14:paraId="211E7A99"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6</w:t>
            </w:r>
          </w:p>
        </w:tc>
        <w:tc>
          <w:tcPr>
            <w:tcW w:w="2880" w:type="dxa"/>
          </w:tcPr>
          <w:p w14:paraId="2951FD8D"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Parks &amp; gardens</w:t>
            </w:r>
          </w:p>
        </w:tc>
      </w:tr>
      <w:tr w:rsidR="000340BE" w14:paraId="67D794CB"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15F58" w14:textId="77777777" w:rsidR="000340BE" w:rsidRDefault="00000000">
            <w:r>
              <w:rPr>
                <w:sz w:val="18"/>
              </w:rPr>
              <w:t>Resident</w:t>
            </w:r>
          </w:p>
        </w:tc>
        <w:tc>
          <w:tcPr>
            <w:tcW w:w="2880" w:type="dxa"/>
          </w:tcPr>
          <w:p w14:paraId="01C38F49"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2880" w:type="dxa"/>
          </w:tcPr>
          <w:p w14:paraId="465C8E9A"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Beach &amp; events</w:t>
            </w:r>
          </w:p>
        </w:tc>
      </w:tr>
      <w:tr w:rsidR="000340BE" w14:paraId="280FEBCF"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42156" w14:textId="77777777" w:rsidR="000340BE" w:rsidRDefault="00000000">
            <w:r>
              <w:rPr>
                <w:sz w:val="18"/>
              </w:rPr>
              <w:t>Resident</w:t>
            </w:r>
          </w:p>
        </w:tc>
        <w:tc>
          <w:tcPr>
            <w:tcW w:w="2880" w:type="dxa"/>
          </w:tcPr>
          <w:p w14:paraId="062FC82C"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11</w:t>
            </w:r>
          </w:p>
        </w:tc>
        <w:tc>
          <w:tcPr>
            <w:tcW w:w="2880" w:type="dxa"/>
          </w:tcPr>
          <w:p w14:paraId="721EF0FC"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Hotline &amp; resident services</w:t>
            </w:r>
          </w:p>
        </w:tc>
      </w:tr>
      <w:tr w:rsidR="000340BE" w14:paraId="5D1FB189"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62C36" w14:textId="77777777" w:rsidR="000340BE" w:rsidRDefault="00000000">
            <w:r>
              <w:rPr>
                <w:sz w:val="18"/>
              </w:rPr>
              <w:t>Resident</w:t>
            </w:r>
          </w:p>
        </w:tc>
        <w:tc>
          <w:tcPr>
            <w:tcW w:w="2880" w:type="dxa"/>
          </w:tcPr>
          <w:p w14:paraId="046AB617"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2880" w:type="dxa"/>
          </w:tcPr>
          <w:p w14:paraId="0CD832C0"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Senior citizens &amp; welfare</w:t>
            </w:r>
          </w:p>
        </w:tc>
      </w:tr>
      <w:tr w:rsidR="000340BE" w14:paraId="4815969A"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AC10B" w14:textId="77777777" w:rsidR="000340BE" w:rsidRDefault="00000000">
            <w:r>
              <w:rPr>
                <w:sz w:val="18"/>
              </w:rPr>
              <w:t>Resident</w:t>
            </w:r>
          </w:p>
        </w:tc>
        <w:tc>
          <w:tcPr>
            <w:tcW w:w="2880" w:type="dxa"/>
          </w:tcPr>
          <w:p w14:paraId="7FFC8887"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13</w:t>
            </w:r>
          </w:p>
        </w:tc>
        <w:tc>
          <w:tcPr>
            <w:tcW w:w="2880" w:type="dxa"/>
          </w:tcPr>
          <w:p w14:paraId="160E9277"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Events &amp; community classes</w:t>
            </w:r>
          </w:p>
        </w:tc>
      </w:tr>
      <w:tr w:rsidR="000340BE" w14:paraId="29C68687"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3F74B3" w14:textId="77777777" w:rsidR="000340BE" w:rsidRDefault="00000000">
            <w:r>
              <w:rPr>
                <w:sz w:val="18"/>
              </w:rPr>
              <w:t>Resident</w:t>
            </w:r>
          </w:p>
        </w:tc>
        <w:tc>
          <w:tcPr>
            <w:tcW w:w="2880" w:type="dxa"/>
          </w:tcPr>
          <w:p w14:paraId="406CE04D"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14</w:t>
            </w:r>
          </w:p>
        </w:tc>
        <w:tc>
          <w:tcPr>
            <w:tcW w:w="2880" w:type="dxa"/>
          </w:tcPr>
          <w:p w14:paraId="2BE5CBC1"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Property tax forms</w:t>
            </w:r>
          </w:p>
        </w:tc>
      </w:tr>
      <w:tr w:rsidR="000340BE" w14:paraId="1E96B0A7"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23B399" w14:textId="77777777" w:rsidR="000340BE" w:rsidRDefault="00000000">
            <w:r>
              <w:rPr>
                <w:sz w:val="18"/>
              </w:rPr>
              <w:t>Resident</w:t>
            </w:r>
          </w:p>
        </w:tc>
        <w:tc>
          <w:tcPr>
            <w:tcW w:w="2880" w:type="dxa"/>
          </w:tcPr>
          <w:p w14:paraId="34ADC428"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880" w:type="dxa"/>
          </w:tcPr>
          <w:p w14:paraId="094B08A1"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School &amp; kindergarten registration</w:t>
            </w:r>
          </w:p>
        </w:tc>
      </w:tr>
      <w:tr w:rsidR="000340BE" w14:paraId="78851BA1"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03B7EF" w14:textId="77777777" w:rsidR="000340BE" w:rsidRDefault="00000000">
            <w:r>
              <w:rPr>
                <w:sz w:val="18"/>
              </w:rPr>
              <w:t>Business</w:t>
            </w:r>
          </w:p>
        </w:tc>
        <w:tc>
          <w:tcPr>
            <w:tcW w:w="2880" w:type="dxa"/>
          </w:tcPr>
          <w:p w14:paraId="27B40752"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7</w:t>
            </w:r>
          </w:p>
        </w:tc>
        <w:tc>
          <w:tcPr>
            <w:tcW w:w="2880" w:type="dxa"/>
          </w:tcPr>
          <w:p w14:paraId="408990CF"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Tenders &amp; procurement</w:t>
            </w:r>
          </w:p>
        </w:tc>
      </w:tr>
      <w:tr w:rsidR="000340BE" w14:paraId="2AC9412F"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1E5CD" w14:textId="77777777" w:rsidR="000340BE" w:rsidRDefault="00000000">
            <w:r>
              <w:rPr>
                <w:sz w:val="18"/>
              </w:rPr>
              <w:t>Mixed</w:t>
            </w:r>
          </w:p>
        </w:tc>
        <w:tc>
          <w:tcPr>
            <w:tcW w:w="2880" w:type="dxa"/>
          </w:tcPr>
          <w:p w14:paraId="0359BC1F"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2880" w:type="dxa"/>
          </w:tcPr>
          <w:p w14:paraId="2492B227"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Building permit + business licensing</w:t>
            </w:r>
          </w:p>
        </w:tc>
      </w:tr>
      <w:tr w:rsidR="000340BE" w14:paraId="7F100C3A"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678B3" w14:textId="77777777" w:rsidR="000340BE" w:rsidRDefault="00000000">
            <w:r>
              <w:rPr>
                <w:sz w:val="18"/>
              </w:rPr>
              <w:t>Mixed</w:t>
            </w:r>
          </w:p>
        </w:tc>
        <w:tc>
          <w:tcPr>
            <w:tcW w:w="2880" w:type="dxa"/>
          </w:tcPr>
          <w:p w14:paraId="0FE12F97"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8</w:t>
            </w:r>
          </w:p>
        </w:tc>
        <w:tc>
          <w:tcPr>
            <w:tcW w:w="2880" w:type="dxa"/>
          </w:tcPr>
          <w:p w14:paraId="4CEB6F0C"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Contact / department info</w:t>
            </w:r>
          </w:p>
        </w:tc>
      </w:tr>
      <w:tr w:rsidR="000340BE" w14:paraId="6517F60F"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20A5A" w14:textId="77777777" w:rsidR="000340BE" w:rsidRDefault="00000000">
            <w:r>
              <w:rPr>
                <w:sz w:val="18"/>
              </w:rPr>
              <w:t>Mixed</w:t>
            </w:r>
          </w:p>
        </w:tc>
        <w:tc>
          <w:tcPr>
            <w:tcW w:w="2880" w:type="dxa"/>
          </w:tcPr>
          <w:p w14:paraId="3A43ED25"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9</w:t>
            </w:r>
          </w:p>
        </w:tc>
        <w:tc>
          <w:tcPr>
            <w:tcW w:w="2880" w:type="dxa"/>
          </w:tcPr>
          <w:p w14:paraId="5AED8519"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General municipal services</w:t>
            </w:r>
          </w:p>
        </w:tc>
      </w:tr>
    </w:tbl>
    <w:p w14:paraId="63477F74" w14:textId="5207F061" w:rsidR="000340BE" w:rsidRDefault="00404948">
      <w:pPr>
        <w:pStyle w:val="Heading2"/>
      </w:pPr>
      <w:r>
        <w:t>7.3</w:t>
      </w:r>
      <w:r w:rsidR="00000000">
        <w:t xml:space="preserve"> Label distribution</w:t>
      </w:r>
    </w:p>
    <w:tbl>
      <w:tblPr>
        <w:tblStyle w:val="LightGrid-Accent1"/>
        <w:tblW w:w="0" w:type="auto"/>
        <w:tblLook w:val="04A0" w:firstRow="1" w:lastRow="0" w:firstColumn="1" w:lastColumn="0" w:noHBand="0" w:noVBand="1"/>
      </w:tblPr>
      <w:tblGrid>
        <w:gridCol w:w="2880"/>
        <w:gridCol w:w="2880"/>
        <w:gridCol w:w="2880"/>
      </w:tblGrid>
      <w:tr w:rsidR="000340BE" w14:paraId="3F672B68"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F17575" w14:textId="77777777" w:rsidR="000340BE" w:rsidRDefault="00000000">
            <w:r>
              <w:rPr>
                <w:sz w:val="18"/>
              </w:rPr>
              <w:t>label</w:t>
            </w:r>
          </w:p>
        </w:tc>
        <w:tc>
          <w:tcPr>
            <w:tcW w:w="2880" w:type="dxa"/>
          </w:tcPr>
          <w:p w14:paraId="7233EE0E"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conversations</w:t>
            </w:r>
          </w:p>
        </w:tc>
        <w:tc>
          <w:tcPr>
            <w:tcW w:w="2880" w:type="dxa"/>
          </w:tcPr>
          <w:p w14:paraId="4D408626"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share</w:t>
            </w:r>
          </w:p>
        </w:tc>
      </w:tr>
      <w:tr w:rsidR="000340BE" w14:paraId="7F8EC92A"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F9192F" w14:textId="77777777" w:rsidR="000340BE" w:rsidRDefault="00000000">
            <w:r>
              <w:rPr>
                <w:sz w:val="18"/>
              </w:rPr>
              <w:t>Resident</w:t>
            </w:r>
          </w:p>
        </w:tc>
        <w:tc>
          <w:tcPr>
            <w:tcW w:w="2880" w:type="dxa"/>
          </w:tcPr>
          <w:p w14:paraId="36480933"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39,718</w:t>
            </w:r>
          </w:p>
        </w:tc>
        <w:tc>
          <w:tcPr>
            <w:tcW w:w="2880" w:type="dxa"/>
          </w:tcPr>
          <w:p w14:paraId="0495BD60"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77.0%</w:t>
            </w:r>
          </w:p>
        </w:tc>
      </w:tr>
      <w:tr w:rsidR="000340BE" w14:paraId="0DB05C68"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C8406D" w14:textId="77777777" w:rsidR="000340BE" w:rsidRDefault="00000000">
            <w:r>
              <w:rPr>
                <w:sz w:val="18"/>
              </w:rPr>
              <w:t>Business</w:t>
            </w:r>
          </w:p>
        </w:tc>
        <w:tc>
          <w:tcPr>
            <w:tcW w:w="2880" w:type="dxa"/>
          </w:tcPr>
          <w:p w14:paraId="545C6C4A"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1,446</w:t>
            </w:r>
          </w:p>
        </w:tc>
        <w:tc>
          <w:tcPr>
            <w:tcW w:w="2880" w:type="dxa"/>
          </w:tcPr>
          <w:p w14:paraId="78B332CA"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2.8%</w:t>
            </w:r>
          </w:p>
        </w:tc>
      </w:tr>
      <w:tr w:rsidR="000340BE" w14:paraId="7A79B3E5"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5C059" w14:textId="77777777" w:rsidR="000340BE" w:rsidRDefault="00000000">
            <w:r>
              <w:rPr>
                <w:sz w:val="18"/>
              </w:rPr>
              <w:t>Mixed</w:t>
            </w:r>
          </w:p>
        </w:tc>
        <w:tc>
          <w:tcPr>
            <w:tcW w:w="2880" w:type="dxa"/>
          </w:tcPr>
          <w:p w14:paraId="4040E382"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10,407</w:t>
            </w:r>
          </w:p>
        </w:tc>
        <w:tc>
          <w:tcPr>
            <w:tcW w:w="2880" w:type="dxa"/>
          </w:tcPr>
          <w:p w14:paraId="1464CF84"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20.2%</w:t>
            </w:r>
          </w:p>
        </w:tc>
      </w:tr>
    </w:tbl>
    <w:p w14:paraId="29F75A32" w14:textId="77777777" w:rsidR="000340BE" w:rsidRDefault="000340BE"/>
    <w:p w14:paraId="114BE956" w14:textId="77777777" w:rsidR="000340BE" w:rsidRDefault="00000000">
      <w:r>
        <w:rPr>
          <w:noProof/>
        </w:rPr>
        <w:drawing>
          <wp:inline distT="0" distB="0" distL="0" distR="0" wp14:anchorId="4FC169E2" wp14:editId="4A07E4BC">
            <wp:extent cx="4754880" cy="18405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combined_split.png"/>
                    <pic:cNvPicPr/>
                  </pic:nvPicPr>
                  <pic:blipFill>
                    <a:blip r:embed="rId11"/>
                    <a:stretch>
                      <a:fillRect/>
                    </a:stretch>
                  </pic:blipFill>
                  <pic:spPr>
                    <a:xfrm>
                      <a:off x="0" y="0"/>
                      <a:ext cx="4754880" cy="1840599"/>
                    </a:xfrm>
                    <a:prstGeom prst="rect">
                      <a:avLst/>
                    </a:prstGeom>
                  </pic:spPr>
                </pic:pic>
              </a:graphicData>
            </a:graphic>
          </wp:inline>
        </w:drawing>
      </w:r>
    </w:p>
    <w:p w14:paraId="6E20CF58" w14:textId="33DEC236" w:rsidR="000340BE" w:rsidRDefault="00404948">
      <w:pPr>
        <w:pStyle w:val="Heading1"/>
      </w:pPr>
      <w:r>
        <w:lastRenderedPageBreak/>
        <w:t>8</w:t>
      </w:r>
      <w:r w:rsidR="00000000">
        <w:t>. Per-side classification: question vs answer (separate LDA models)</w:t>
      </w:r>
    </w:p>
    <w:p w14:paraId="7BBF43C6" w14:textId="04752036" w:rsidR="000340BE" w:rsidRDefault="00000000">
      <w:r>
        <w:t>This section uses the separate question-side and answer-side LDA models. Each conversation's dominant topic on each side is mapped to Resident / Business / Neutral, and three labelling modes are reported: from the question alone, from the answer alone, and from both sides agreeing.</w:t>
      </w:r>
    </w:p>
    <w:p w14:paraId="28E3D80A" w14:textId="77777777" w:rsidR="000340BE" w:rsidRDefault="00000000">
      <w:pPr>
        <w:pStyle w:val="Heading2"/>
      </w:pPr>
      <w:r>
        <w:t>11.1 Topic-to-sector map</w:t>
      </w:r>
    </w:p>
    <w:p w14:paraId="47E3CB67" w14:textId="77777777" w:rsidR="000340BE" w:rsidRDefault="00000000">
      <w:r>
        <w:t>Question-side (user_topic_*, k = 4):</w:t>
      </w:r>
    </w:p>
    <w:tbl>
      <w:tblPr>
        <w:tblStyle w:val="LightGrid-Accent1"/>
        <w:tblW w:w="0" w:type="auto"/>
        <w:tblLook w:val="04A0" w:firstRow="1" w:lastRow="0" w:firstColumn="1" w:lastColumn="0" w:noHBand="0" w:noVBand="1"/>
      </w:tblPr>
      <w:tblGrid>
        <w:gridCol w:w="2880"/>
        <w:gridCol w:w="2880"/>
        <w:gridCol w:w="2880"/>
      </w:tblGrid>
      <w:tr w:rsidR="000340BE" w14:paraId="2555DC99"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F0B1C" w14:textId="77777777" w:rsidR="000340BE" w:rsidRDefault="00000000">
            <w:r>
              <w:rPr>
                <w:sz w:val="18"/>
              </w:rPr>
              <w:t>topic</w:t>
            </w:r>
          </w:p>
        </w:tc>
        <w:tc>
          <w:tcPr>
            <w:tcW w:w="2880" w:type="dxa"/>
          </w:tcPr>
          <w:p w14:paraId="3B59D8BC"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sector</w:t>
            </w:r>
          </w:p>
        </w:tc>
        <w:tc>
          <w:tcPr>
            <w:tcW w:w="2880" w:type="dxa"/>
          </w:tcPr>
          <w:p w14:paraId="00DC7A8B"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top keywords</w:t>
            </w:r>
          </w:p>
        </w:tc>
      </w:tr>
      <w:tr w:rsidR="000340BE" w14:paraId="40F5D20D"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C929A" w14:textId="77777777" w:rsidR="000340BE" w:rsidRDefault="00000000">
            <w:r>
              <w:rPr>
                <w:sz w:val="18"/>
              </w:rPr>
              <w:t>user_topic_0</w:t>
            </w:r>
          </w:p>
        </w:tc>
        <w:tc>
          <w:tcPr>
            <w:tcW w:w="2880" w:type="dxa"/>
          </w:tcPr>
          <w:p w14:paraId="19910C0E"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Resident</w:t>
            </w:r>
          </w:p>
        </w:tc>
        <w:tc>
          <w:tcPr>
            <w:tcW w:w="2880" w:type="dxa"/>
          </w:tcPr>
          <w:p w14:paraId="6C8838BE"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street, shelter, area, near, parking, building, construction, neighborhood, lot, removal, kiryat, live, waste, city, garbage</w:t>
            </w:r>
          </w:p>
        </w:tc>
      </w:tr>
      <w:tr w:rsidR="000340BE" w14:paraId="0D5BB61D"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80E52" w14:textId="77777777" w:rsidR="000340BE" w:rsidRDefault="00000000">
            <w:r>
              <w:rPr>
                <w:sz w:val="18"/>
              </w:rPr>
              <w:t>user_topic_1</w:t>
            </w:r>
          </w:p>
        </w:tc>
        <w:tc>
          <w:tcPr>
            <w:tcW w:w="2880" w:type="dxa"/>
          </w:tcPr>
          <w:p w14:paraId="4B9A3236"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Mixed</w:t>
            </w:r>
          </w:p>
        </w:tc>
        <w:tc>
          <w:tcPr>
            <w:tcW w:w="2880" w:type="dxa"/>
          </w:tcPr>
          <w:p w14:paraId="758513F6"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email, need, school, number, department, phone, kindergarten, address, want, municipality, permit, hi, contact, looking, form</w:t>
            </w:r>
          </w:p>
        </w:tc>
      </w:tr>
      <w:tr w:rsidR="000340BE" w14:paraId="005429C2"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661FAD" w14:textId="77777777" w:rsidR="000340BE" w:rsidRDefault="00000000">
            <w:r>
              <w:rPr>
                <w:sz w:val="18"/>
              </w:rPr>
              <w:t>user_topic_2</w:t>
            </w:r>
          </w:p>
        </w:tc>
        <w:tc>
          <w:tcPr>
            <w:tcW w:w="2880" w:type="dxa"/>
          </w:tcPr>
          <w:p w14:paraId="72D9D89B"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Resident</w:t>
            </w:r>
          </w:p>
        </w:tc>
        <w:tc>
          <w:tcPr>
            <w:tcW w:w="2880" w:type="dxa"/>
          </w:tcPr>
          <w:p w14:paraId="2A57AB52"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beach, today, open, day, independence, hi, does, events, hours, time, know, city, square, tomorrow, performances</w:t>
            </w:r>
          </w:p>
        </w:tc>
      </w:tr>
      <w:tr w:rsidR="000340BE" w14:paraId="721E13CD"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29719" w14:textId="77777777" w:rsidR="000340BE" w:rsidRDefault="00000000">
            <w:r>
              <w:rPr>
                <w:sz w:val="18"/>
              </w:rPr>
              <w:t>user_topic_3</w:t>
            </w:r>
          </w:p>
        </w:tc>
        <w:tc>
          <w:tcPr>
            <w:tcW w:w="2880" w:type="dxa"/>
          </w:tcPr>
          <w:p w14:paraId="24FB6696"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Resident</w:t>
            </w:r>
          </w:p>
        </w:tc>
        <w:tc>
          <w:tcPr>
            <w:tcW w:w="2880" w:type="dxa"/>
          </w:tcPr>
          <w:p w14:paraId="5B9B5BD0"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property, parking, tax, pay, want, report, payment, ticket, taxes, number, received, hi, discount, need, check</w:t>
            </w:r>
          </w:p>
        </w:tc>
      </w:tr>
    </w:tbl>
    <w:p w14:paraId="06EA8621" w14:textId="77777777" w:rsidR="000340BE" w:rsidRDefault="000340BE"/>
    <w:p w14:paraId="6E284D9E" w14:textId="77777777" w:rsidR="000340BE" w:rsidRDefault="00000000">
      <w:r>
        <w:t>Answer-side (agent_topic_*, k = 15):</w:t>
      </w:r>
    </w:p>
    <w:tbl>
      <w:tblPr>
        <w:tblStyle w:val="LightGrid-Accent1"/>
        <w:tblW w:w="0" w:type="auto"/>
        <w:tblLook w:val="04A0" w:firstRow="1" w:lastRow="0" w:firstColumn="1" w:lastColumn="0" w:noHBand="0" w:noVBand="1"/>
      </w:tblPr>
      <w:tblGrid>
        <w:gridCol w:w="2880"/>
        <w:gridCol w:w="2880"/>
        <w:gridCol w:w="2880"/>
      </w:tblGrid>
      <w:tr w:rsidR="000340BE" w14:paraId="1633B512"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697FE" w14:textId="77777777" w:rsidR="000340BE" w:rsidRDefault="00000000">
            <w:r>
              <w:rPr>
                <w:sz w:val="18"/>
              </w:rPr>
              <w:t>topic</w:t>
            </w:r>
          </w:p>
        </w:tc>
        <w:tc>
          <w:tcPr>
            <w:tcW w:w="2880" w:type="dxa"/>
          </w:tcPr>
          <w:p w14:paraId="1871ACD7"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sector</w:t>
            </w:r>
          </w:p>
        </w:tc>
        <w:tc>
          <w:tcPr>
            <w:tcW w:w="2880" w:type="dxa"/>
          </w:tcPr>
          <w:p w14:paraId="5C00651B"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top keywords</w:t>
            </w:r>
          </w:p>
        </w:tc>
      </w:tr>
      <w:tr w:rsidR="000340BE" w14:paraId="3CE4A609"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63B78" w14:textId="77777777" w:rsidR="000340BE" w:rsidRDefault="00000000">
            <w:r>
              <w:rPr>
                <w:sz w:val="18"/>
              </w:rPr>
              <w:t>agent_topic_0</w:t>
            </w:r>
          </w:p>
        </w:tc>
        <w:tc>
          <w:tcPr>
            <w:tcW w:w="2880" w:type="dxa"/>
          </w:tcPr>
          <w:p w14:paraId="621452D1"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Resident</w:t>
            </w:r>
          </w:p>
        </w:tc>
        <w:tc>
          <w:tcPr>
            <w:tcW w:w="2880" w:type="dxa"/>
          </w:tcPr>
          <w:p w14:paraId="40BA0F2A"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education, registration, kindergarten, school, parents, student, residents, special, kindergartens, placement, address, information, transfer, children, documents</w:t>
            </w:r>
          </w:p>
        </w:tc>
      </w:tr>
      <w:tr w:rsidR="000340BE" w14:paraId="08A304BF"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270B3" w14:textId="77777777" w:rsidR="000340BE" w:rsidRDefault="00000000">
            <w:r>
              <w:rPr>
                <w:sz w:val="18"/>
              </w:rPr>
              <w:t>agent_topic_1</w:t>
            </w:r>
          </w:p>
        </w:tc>
        <w:tc>
          <w:tcPr>
            <w:tcW w:w="2880" w:type="dxa"/>
          </w:tcPr>
          <w:p w14:paraId="006A5D2C"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Business</w:t>
            </w:r>
          </w:p>
        </w:tc>
        <w:tc>
          <w:tcPr>
            <w:tcW w:w="2880" w:type="dxa"/>
          </w:tcPr>
          <w:p w14:paraId="0B8501CE"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tender, municipality, tenders, submission, deadline, social, welfare, external, education, details, administration, department, municipal, services, date</w:t>
            </w:r>
          </w:p>
        </w:tc>
      </w:tr>
      <w:tr w:rsidR="000340BE" w14:paraId="6F9421BB"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9C83F" w14:textId="77777777" w:rsidR="000340BE" w:rsidRDefault="00000000">
            <w:r>
              <w:rPr>
                <w:sz w:val="18"/>
              </w:rPr>
              <w:t>agent_topic_2</w:t>
            </w:r>
          </w:p>
        </w:tc>
        <w:tc>
          <w:tcPr>
            <w:tcW w:w="2880" w:type="dxa"/>
          </w:tcPr>
          <w:p w14:paraId="39840B91"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Resident</w:t>
            </w:r>
          </w:p>
        </w:tc>
        <w:tc>
          <w:tcPr>
            <w:tcW w:w="2880" w:type="dxa"/>
          </w:tcPr>
          <w:p w14:paraId="19BC8056"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discount, property, square, tax, discounts, meters, apartment, application, income, senior, area, national, insurance, residential, disabled</w:t>
            </w:r>
          </w:p>
        </w:tc>
      </w:tr>
      <w:tr w:rsidR="000340BE" w14:paraId="7D00F80C"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EEF82" w14:textId="77777777" w:rsidR="000340BE" w:rsidRDefault="00000000">
            <w:r>
              <w:rPr>
                <w:sz w:val="18"/>
              </w:rPr>
              <w:t>agent_topic_3</w:t>
            </w:r>
          </w:p>
        </w:tc>
        <w:tc>
          <w:tcPr>
            <w:tcW w:w="2880" w:type="dxa"/>
          </w:tcPr>
          <w:p w14:paraId="23970959"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Mixed</w:t>
            </w:r>
          </w:p>
        </w:tc>
        <w:tc>
          <w:tcPr>
            <w:tcW w:w="2880" w:type="dxa"/>
          </w:tcPr>
          <w:p w14:paraId="744E5ADE"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building, information, city, shelter, street, permit, engineering, plan, shelters, planning, municipality, public, cityhall, construction, plans</w:t>
            </w:r>
          </w:p>
        </w:tc>
      </w:tr>
      <w:tr w:rsidR="000340BE" w14:paraId="254FBCAC"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38D8E0" w14:textId="77777777" w:rsidR="000340BE" w:rsidRDefault="00000000">
            <w:r>
              <w:rPr>
                <w:sz w:val="18"/>
              </w:rPr>
              <w:t>agent_topic_4</w:t>
            </w:r>
          </w:p>
        </w:tc>
        <w:tc>
          <w:tcPr>
            <w:tcW w:w="2880" w:type="dxa"/>
          </w:tcPr>
          <w:p w14:paraId="04E4CE3D"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Resident</w:t>
            </w:r>
          </w:p>
        </w:tc>
        <w:tc>
          <w:tcPr>
            <w:tcW w:w="2880" w:type="dxa"/>
          </w:tcPr>
          <w:p w14:paraId="58C8AADD"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property, tax, form, forms, process, cityforms, code, tat, sug, nose, processoneclick, change, </w:t>
            </w:r>
            <w:r>
              <w:rPr>
                <w:sz w:val="18"/>
              </w:rPr>
              <w:lastRenderedPageBreak/>
              <w:t>signed, appbuilder, taboo</w:t>
            </w:r>
          </w:p>
        </w:tc>
      </w:tr>
      <w:tr w:rsidR="000340BE" w14:paraId="5FAD9D3D"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5EAE5" w14:textId="77777777" w:rsidR="000340BE" w:rsidRDefault="00000000">
            <w:r>
              <w:rPr>
                <w:sz w:val="18"/>
              </w:rPr>
              <w:lastRenderedPageBreak/>
              <w:t>agent_topic_5</w:t>
            </w:r>
          </w:p>
        </w:tc>
        <w:tc>
          <w:tcPr>
            <w:tcW w:w="2880" w:type="dxa"/>
          </w:tcPr>
          <w:p w14:paraId="21116049"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Resident</w:t>
            </w:r>
          </w:p>
        </w:tc>
        <w:tc>
          <w:tcPr>
            <w:tcW w:w="2880" w:type="dxa"/>
          </w:tcPr>
          <w:p w14:paraId="32A78532"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center, information, school, class, pm, community, city, classes, residents, centers, nis, register, street, phone, club</w:t>
            </w:r>
          </w:p>
        </w:tc>
      </w:tr>
      <w:tr w:rsidR="000340BE" w14:paraId="44169A95"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61157" w14:textId="77777777" w:rsidR="000340BE" w:rsidRDefault="00000000">
            <w:r>
              <w:rPr>
                <w:sz w:val="18"/>
              </w:rPr>
              <w:t>agent_topic_6</w:t>
            </w:r>
          </w:p>
        </w:tc>
        <w:tc>
          <w:tcPr>
            <w:tcW w:w="2880" w:type="dxa"/>
          </w:tcPr>
          <w:p w14:paraId="26840AD4"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Mixed</w:t>
            </w:r>
          </w:p>
        </w:tc>
        <w:tc>
          <w:tcPr>
            <w:tcW w:w="2880" w:type="dxa"/>
          </w:tcPr>
          <w:p w14:paraId="32A020C9"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property, payment, tax, municipality, payments, online, credit, pay, form, bank, direct, standing, order, card, debit</w:t>
            </w:r>
          </w:p>
        </w:tc>
      </w:tr>
      <w:tr w:rsidR="000340BE" w14:paraId="103AF7CC"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51E9F" w14:textId="77777777" w:rsidR="000340BE" w:rsidRDefault="00000000">
            <w:r>
              <w:rPr>
                <w:sz w:val="18"/>
              </w:rPr>
              <w:t>agent_topic_7</w:t>
            </w:r>
          </w:p>
        </w:tc>
        <w:tc>
          <w:tcPr>
            <w:tcW w:w="2880" w:type="dxa"/>
          </w:tcPr>
          <w:p w14:paraId="3AE48118"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Resident</w:t>
            </w:r>
          </w:p>
        </w:tc>
        <w:tc>
          <w:tcPr>
            <w:tcW w:w="2880" w:type="dxa"/>
          </w:tcPr>
          <w:p w14:paraId="6B394C8F"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parking, permit, city, resident, streets, residents, vehicle, free, discount, card, white, select, application, blue, provides</w:t>
            </w:r>
          </w:p>
        </w:tc>
      </w:tr>
      <w:tr w:rsidR="000340BE" w14:paraId="4A0F2C35"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10B86" w14:textId="77777777" w:rsidR="000340BE" w:rsidRDefault="00000000">
            <w:r>
              <w:rPr>
                <w:sz w:val="18"/>
              </w:rPr>
              <w:t>agent_topic_8</w:t>
            </w:r>
          </w:p>
        </w:tc>
        <w:tc>
          <w:tcPr>
            <w:tcW w:w="2880" w:type="dxa"/>
          </w:tcPr>
          <w:p w14:paraId="7763F948"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Business</w:t>
            </w:r>
          </w:p>
        </w:tc>
        <w:tc>
          <w:tcPr>
            <w:tcW w:w="2880" w:type="dxa"/>
          </w:tcPr>
          <w:p w14:paraId="515F24AF"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form, request, application, building, documents, municipality, committee, exemption, property, pdf, department, submitted, days, support, submit</w:t>
            </w:r>
          </w:p>
        </w:tc>
      </w:tr>
      <w:tr w:rsidR="000340BE" w14:paraId="6A04F9DA"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FD6E7" w14:textId="77777777" w:rsidR="000340BE" w:rsidRDefault="00000000">
            <w:r>
              <w:rPr>
                <w:sz w:val="18"/>
              </w:rPr>
              <w:t>agent_topic_9</w:t>
            </w:r>
          </w:p>
        </w:tc>
        <w:tc>
          <w:tcPr>
            <w:tcW w:w="2880" w:type="dxa"/>
          </w:tcPr>
          <w:p w14:paraId="37843A1B"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Resident</w:t>
            </w:r>
          </w:p>
        </w:tc>
        <w:tc>
          <w:tcPr>
            <w:tcW w:w="2880" w:type="dxa"/>
          </w:tcPr>
          <w:p w14:paraId="66B5DDA5"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city, removal, waste, information, street, address, help, work, taken, ben, municipality, evacuation, database, carried, traffic</w:t>
            </w:r>
          </w:p>
        </w:tc>
      </w:tr>
      <w:tr w:rsidR="000340BE" w14:paraId="6BE77126"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20426" w14:textId="77777777" w:rsidR="000340BE" w:rsidRDefault="00000000">
            <w:r>
              <w:rPr>
                <w:sz w:val="18"/>
              </w:rPr>
              <w:t>agent_topic_10</w:t>
            </w:r>
          </w:p>
        </w:tc>
        <w:tc>
          <w:tcPr>
            <w:tcW w:w="2880" w:type="dxa"/>
          </w:tcPr>
          <w:p w14:paraId="6E960B7B"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Business</w:t>
            </w:r>
          </w:p>
        </w:tc>
        <w:tc>
          <w:tcPr>
            <w:tcW w:w="2880" w:type="dxa"/>
          </w:tcPr>
          <w:p w14:paraId="0D435A2F"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business, license, licensing, information, dog, signage, application, law, municipality, event, noise, fee, environmental, appointment, veterinary</w:t>
            </w:r>
          </w:p>
        </w:tc>
      </w:tr>
      <w:tr w:rsidR="000340BE" w14:paraId="1BB6A7C4"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CA1DD" w14:textId="77777777" w:rsidR="000340BE" w:rsidRDefault="00000000">
            <w:r>
              <w:rPr>
                <w:sz w:val="18"/>
              </w:rPr>
              <w:t>agent_topic_11</w:t>
            </w:r>
          </w:p>
        </w:tc>
        <w:tc>
          <w:tcPr>
            <w:tcW w:w="2880" w:type="dxa"/>
          </w:tcPr>
          <w:p w14:paraId="190A53B5"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Resident</w:t>
            </w:r>
          </w:p>
        </w:tc>
        <w:tc>
          <w:tcPr>
            <w:tcW w:w="2880" w:type="dxa"/>
          </w:tcPr>
          <w:p w14:paraId="3C3A17FA"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beach, information, complex, city, public, park, beaches, garden, renewal, area, gardens, urban, street, located, accessible</w:t>
            </w:r>
          </w:p>
        </w:tc>
      </w:tr>
      <w:tr w:rsidR="000340BE" w14:paraId="087BB37D"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ECACB" w14:textId="77777777" w:rsidR="000340BE" w:rsidRDefault="00000000">
            <w:r>
              <w:rPr>
                <w:sz w:val="18"/>
              </w:rPr>
              <w:t>agent_topic_12</w:t>
            </w:r>
          </w:p>
        </w:tc>
        <w:tc>
          <w:tcPr>
            <w:tcW w:w="2880" w:type="dxa"/>
          </w:tcPr>
          <w:p w14:paraId="6EC69740"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Mixed</w:t>
            </w:r>
          </w:p>
        </w:tc>
        <w:tc>
          <w:tcPr>
            <w:tcW w:w="2880" w:type="dxa"/>
          </w:tcPr>
          <w:p w14:paraId="53A5535B"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contact, municipality, department, information, municipal, phone, help, services, hotline, service, website, thursday, public, sunday, regarding</w:t>
            </w:r>
          </w:p>
        </w:tc>
      </w:tr>
      <w:tr w:rsidR="000340BE" w14:paraId="2EA5A439"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16555" w14:textId="77777777" w:rsidR="000340BE" w:rsidRDefault="00000000">
            <w:r>
              <w:rPr>
                <w:sz w:val="18"/>
              </w:rPr>
              <w:t>agent_topic_13</w:t>
            </w:r>
          </w:p>
        </w:tc>
        <w:tc>
          <w:tcPr>
            <w:tcW w:w="2880" w:type="dxa"/>
          </w:tcPr>
          <w:p w14:paraId="26B913B8"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Resident</w:t>
            </w:r>
          </w:p>
        </w:tc>
        <w:tc>
          <w:tcPr>
            <w:tcW w:w="2880" w:type="dxa"/>
          </w:tcPr>
          <w:p w14:paraId="25364945"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parking, report, metropark, select, website, appeal, payment, request, department, pay, ticket, action, online, search, authorityid</w:t>
            </w:r>
          </w:p>
        </w:tc>
      </w:tr>
      <w:tr w:rsidR="000340BE" w14:paraId="36879E06"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99F57A" w14:textId="77777777" w:rsidR="000340BE" w:rsidRDefault="00000000">
            <w:r>
              <w:rPr>
                <w:sz w:val="18"/>
              </w:rPr>
              <w:t>agent_topic_14</w:t>
            </w:r>
          </w:p>
        </w:tc>
        <w:tc>
          <w:tcPr>
            <w:tcW w:w="2880" w:type="dxa"/>
          </w:tcPr>
          <w:p w14:paraId="646B09D5"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Resident</w:t>
            </w:r>
          </w:p>
        </w:tc>
        <w:tc>
          <w:tcPr>
            <w:tcW w:w="2880" w:type="dxa"/>
          </w:tcPr>
          <w:p w14:paraId="79651946"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pm, events, city, independence, details, tickets, purchase, place, square, free, information, day, nis, admission, event</w:t>
            </w:r>
          </w:p>
        </w:tc>
      </w:tr>
    </w:tbl>
    <w:p w14:paraId="0BC60EF2" w14:textId="77777777" w:rsidR="000340BE" w:rsidRDefault="00000000">
      <w:pPr>
        <w:pStyle w:val="ListBullet"/>
      </w:pPr>
      <w:r>
        <w:t>Note: no user topic is mapped to Business — Business intent shows up in user_topic_1 (Mixed) and in the answer side. This means Mode 3 (both sides agree) can never produce a Business label; conversations whose answer side is Business fall into Uncategorized in Mode 3.</w:t>
      </w:r>
    </w:p>
    <w:p w14:paraId="48380752" w14:textId="77777777" w:rsidR="000340BE" w:rsidRDefault="00000000">
      <w:pPr>
        <w:pStyle w:val="Heading2"/>
      </w:pPr>
      <w:r>
        <w:t>11.2 Mode 1 — Question only</w:t>
      </w:r>
    </w:p>
    <w:p w14:paraId="287DB17A" w14:textId="77777777" w:rsidR="000340BE" w:rsidRDefault="00000000">
      <w:r>
        <w:t>Sector taken from the dominant user topic. The Business count is zero by construction (see map).</w:t>
      </w:r>
    </w:p>
    <w:tbl>
      <w:tblPr>
        <w:tblStyle w:val="LightGrid-Accent1"/>
        <w:tblW w:w="0" w:type="auto"/>
        <w:tblLook w:val="04A0" w:firstRow="1" w:lastRow="0" w:firstColumn="1" w:lastColumn="0" w:noHBand="0" w:noVBand="1"/>
      </w:tblPr>
      <w:tblGrid>
        <w:gridCol w:w="2880"/>
        <w:gridCol w:w="2880"/>
        <w:gridCol w:w="2880"/>
      </w:tblGrid>
      <w:tr w:rsidR="000340BE" w14:paraId="78B57F07"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0E633E" w14:textId="77777777" w:rsidR="000340BE" w:rsidRDefault="00000000">
            <w:r>
              <w:rPr>
                <w:sz w:val="18"/>
              </w:rPr>
              <w:t>label</w:t>
            </w:r>
          </w:p>
        </w:tc>
        <w:tc>
          <w:tcPr>
            <w:tcW w:w="2880" w:type="dxa"/>
          </w:tcPr>
          <w:p w14:paraId="38023E21"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conversations</w:t>
            </w:r>
          </w:p>
        </w:tc>
        <w:tc>
          <w:tcPr>
            <w:tcW w:w="2880" w:type="dxa"/>
          </w:tcPr>
          <w:p w14:paraId="49165486"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share</w:t>
            </w:r>
          </w:p>
        </w:tc>
      </w:tr>
      <w:tr w:rsidR="000340BE" w14:paraId="79DD38CA"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73464" w14:textId="77777777" w:rsidR="000340BE" w:rsidRDefault="00000000">
            <w:r>
              <w:rPr>
                <w:sz w:val="18"/>
              </w:rPr>
              <w:t>Resident</w:t>
            </w:r>
          </w:p>
        </w:tc>
        <w:tc>
          <w:tcPr>
            <w:tcW w:w="2880" w:type="dxa"/>
          </w:tcPr>
          <w:p w14:paraId="0C01BC1E"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38,033</w:t>
            </w:r>
          </w:p>
        </w:tc>
        <w:tc>
          <w:tcPr>
            <w:tcW w:w="2880" w:type="dxa"/>
          </w:tcPr>
          <w:p w14:paraId="399A91EE"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73.7%</w:t>
            </w:r>
          </w:p>
        </w:tc>
      </w:tr>
      <w:tr w:rsidR="000340BE" w14:paraId="3BB3AA76"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89BB6" w14:textId="77777777" w:rsidR="000340BE" w:rsidRDefault="00000000">
            <w:r>
              <w:rPr>
                <w:sz w:val="18"/>
              </w:rPr>
              <w:t>Business</w:t>
            </w:r>
          </w:p>
        </w:tc>
        <w:tc>
          <w:tcPr>
            <w:tcW w:w="2880" w:type="dxa"/>
          </w:tcPr>
          <w:p w14:paraId="2EDA7866"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2880" w:type="dxa"/>
          </w:tcPr>
          <w:p w14:paraId="0E49AE62"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0.0%</w:t>
            </w:r>
          </w:p>
        </w:tc>
      </w:tr>
      <w:tr w:rsidR="000340BE" w14:paraId="2ED16181"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F47EE" w14:textId="77777777" w:rsidR="000340BE" w:rsidRDefault="00000000">
            <w:r>
              <w:rPr>
                <w:sz w:val="18"/>
              </w:rPr>
              <w:lastRenderedPageBreak/>
              <w:t>Mixed</w:t>
            </w:r>
          </w:p>
        </w:tc>
        <w:tc>
          <w:tcPr>
            <w:tcW w:w="2880" w:type="dxa"/>
          </w:tcPr>
          <w:p w14:paraId="57977836"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13,538</w:t>
            </w:r>
          </w:p>
        </w:tc>
        <w:tc>
          <w:tcPr>
            <w:tcW w:w="2880" w:type="dxa"/>
          </w:tcPr>
          <w:p w14:paraId="68EB881B"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26.3%</w:t>
            </w:r>
          </w:p>
        </w:tc>
      </w:tr>
    </w:tbl>
    <w:p w14:paraId="319668B5" w14:textId="77777777" w:rsidR="000340BE" w:rsidRDefault="000340BE"/>
    <w:p w14:paraId="723BAF3C" w14:textId="77777777" w:rsidR="000340BE" w:rsidRDefault="00000000">
      <w:r>
        <w:rPr>
          <w:noProof/>
        </w:rPr>
        <w:drawing>
          <wp:inline distT="0" distB="0" distL="0" distR="0" wp14:anchorId="69A1EC40" wp14:editId="03F14AD7">
            <wp:extent cx="4754880" cy="18405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question_only.png"/>
                    <pic:cNvPicPr/>
                  </pic:nvPicPr>
                  <pic:blipFill>
                    <a:blip r:embed="rId12"/>
                    <a:stretch>
                      <a:fillRect/>
                    </a:stretch>
                  </pic:blipFill>
                  <pic:spPr>
                    <a:xfrm>
                      <a:off x="0" y="0"/>
                      <a:ext cx="4754880" cy="1840599"/>
                    </a:xfrm>
                    <a:prstGeom prst="rect">
                      <a:avLst/>
                    </a:prstGeom>
                  </pic:spPr>
                </pic:pic>
              </a:graphicData>
            </a:graphic>
          </wp:inline>
        </w:drawing>
      </w:r>
    </w:p>
    <w:p w14:paraId="76BE7593" w14:textId="77777777" w:rsidR="000340BE" w:rsidRDefault="00000000">
      <w:pPr>
        <w:pStyle w:val="Heading2"/>
      </w:pPr>
      <w:r>
        <w:t>11.3 Mode 2 — Answer only</w:t>
      </w:r>
    </w:p>
    <w:p w14:paraId="03B16E16" w14:textId="77777777" w:rsidR="000340BE" w:rsidRDefault="00000000">
      <w:r>
        <w:t>Sector taken from the dominant agent topic. All three sectors are reachable here.</w:t>
      </w:r>
    </w:p>
    <w:tbl>
      <w:tblPr>
        <w:tblStyle w:val="LightGrid-Accent1"/>
        <w:tblW w:w="0" w:type="auto"/>
        <w:tblLook w:val="04A0" w:firstRow="1" w:lastRow="0" w:firstColumn="1" w:lastColumn="0" w:noHBand="0" w:noVBand="1"/>
      </w:tblPr>
      <w:tblGrid>
        <w:gridCol w:w="2880"/>
        <w:gridCol w:w="2880"/>
        <w:gridCol w:w="2880"/>
      </w:tblGrid>
      <w:tr w:rsidR="000340BE" w14:paraId="53FDB1D1"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8E1D6" w14:textId="77777777" w:rsidR="000340BE" w:rsidRDefault="00000000">
            <w:r>
              <w:rPr>
                <w:sz w:val="18"/>
              </w:rPr>
              <w:t>label</w:t>
            </w:r>
          </w:p>
        </w:tc>
        <w:tc>
          <w:tcPr>
            <w:tcW w:w="2880" w:type="dxa"/>
          </w:tcPr>
          <w:p w14:paraId="435CB026"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conversations</w:t>
            </w:r>
          </w:p>
        </w:tc>
        <w:tc>
          <w:tcPr>
            <w:tcW w:w="2880" w:type="dxa"/>
          </w:tcPr>
          <w:p w14:paraId="55DE80BD"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share</w:t>
            </w:r>
          </w:p>
        </w:tc>
      </w:tr>
      <w:tr w:rsidR="000340BE" w14:paraId="69715E65"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B92FD" w14:textId="77777777" w:rsidR="000340BE" w:rsidRDefault="00000000">
            <w:r>
              <w:rPr>
                <w:sz w:val="18"/>
              </w:rPr>
              <w:t>Resident</w:t>
            </w:r>
          </w:p>
        </w:tc>
        <w:tc>
          <w:tcPr>
            <w:tcW w:w="2880" w:type="dxa"/>
          </w:tcPr>
          <w:p w14:paraId="5962DB9C"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29,840</w:t>
            </w:r>
          </w:p>
        </w:tc>
        <w:tc>
          <w:tcPr>
            <w:tcW w:w="2880" w:type="dxa"/>
          </w:tcPr>
          <w:p w14:paraId="408FD87F"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57.9%</w:t>
            </w:r>
          </w:p>
        </w:tc>
      </w:tr>
      <w:tr w:rsidR="000340BE" w14:paraId="0463FC93"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F35DD" w14:textId="77777777" w:rsidR="000340BE" w:rsidRDefault="00000000">
            <w:r>
              <w:rPr>
                <w:sz w:val="18"/>
              </w:rPr>
              <w:t>Business</w:t>
            </w:r>
          </w:p>
        </w:tc>
        <w:tc>
          <w:tcPr>
            <w:tcW w:w="2880" w:type="dxa"/>
          </w:tcPr>
          <w:p w14:paraId="3D022BB6"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3,693</w:t>
            </w:r>
          </w:p>
        </w:tc>
        <w:tc>
          <w:tcPr>
            <w:tcW w:w="2880" w:type="dxa"/>
          </w:tcPr>
          <w:p w14:paraId="1753C973"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7.2%</w:t>
            </w:r>
          </w:p>
        </w:tc>
      </w:tr>
      <w:tr w:rsidR="000340BE" w14:paraId="0D9240BA"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D44EF" w14:textId="77777777" w:rsidR="000340BE" w:rsidRDefault="00000000">
            <w:r>
              <w:rPr>
                <w:sz w:val="18"/>
              </w:rPr>
              <w:t>Mixed</w:t>
            </w:r>
          </w:p>
        </w:tc>
        <w:tc>
          <w:tcPr>
            <w:tcW w:w="2880" w:type="dxa"/>
          </w:tcPr>
          <w:p w14:paraId="65AA3AC5"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18,038</w:t>
            </w:r>
          </w:p>
        </w:tc>
        <w:tc>
          <w:tcPr>
            <w:tcW w:w="2880" w:type="dxa"/>
          </w:tcPr>
          <w:p w14:paraId="4E9D8F60"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r>
    </w:tbl>
    <w:p w14:paraId="3EC9D3CC" w14:textId="77777777" w:rsidR="000340BE" w:rsidRDefault="000340BE"/>
    <w:p w14:paraId="5FCF03BD" w14:textId="77777777" w:rsidR="000340BE" w:rsidRDefault="00000000">
      <w:r>
        <w:rPr>
          <w:noProof/>
        </w:rPr>
        <w:drawing>
          <wp:inline distT="0" distB="0" distL="0" distR="0" wp14:anchorId="5AD0C9AF" wp14:editId="16D62587">
            <wp:extent cx="4754880" cy="18405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answer_only.png"/>
                    <pic:cNvPicPr/>
                  </pic:nvPicPr>
                  <pic:blipFill>
                    <a:blip r:embed="rId13"/>
                    <a:stretch>
                      <a:fillRect/>
                    </a:stretch>
                  </pic:blipFill>
                  <pic:spPr>
                    <a:xfrm>
                      <a:off x="0" y="0"/>
                      <a:ext cx="4754880" cy="1840599"/>
                    </a:xfrm>
                    <a:prstGeom prst="rect">
                      <a:avLst/>
                    </a:prstGeom>
                  </pic:spPr>
                </pic:pic>
              </a:graphicData>
            </a:graphic>
          </wp:inline>
        </w:drawing>
      </w:r>
    </w:p>
    <w:p w14:paraId="23CF4034" w14:textId="77777777" w:rsidR="000340BE" w:rsidRDefault="00000000">
      <w:pPr>
        <w:pStyle w:val="Heading2"/>
      </w:pPr>
      <w:r>
        <w:t>11.4 Mode 3 — Both sides must agree</w:t>
      </w:r>
    </w:p>
    <w:p w14:paraId="60DEDCDC" w14:textId="77777777" w:rsidR="000340BE" w:rsidRDefault="00000000">
      <w:r>
        <w:t>A sector is assigned only when the question-side sector and the answer-side sector are the same Resident/Business/Mixed value; otherwise the conversation is Uncategorized. Agreement rate (question and answer give the same sector): 29,235 / 51,571 = 56.7%.</w:t>
      </w:r>
    </w:p>
    <w:tbl>
      <w:tblPr>
        <w:tblStyle w:val="LightGrid-Accent1"/>
        <w:tblW w:w="0" w:type="auto"/>
        <w:tblLook w:val="04A0" w:firstRow="1" w:lastRow="0" w:firstColumn="1" w:lastColumn="0" w:noHBand="0" w:noVBand="1"/>
      </w:tblPr>
      <w:tblGrid>
        <w:gridCol w:w="2880"/>
        <w:gridCol w:w="2880"/>
        <w:gridCol w:w="2880"/>
      </w:tblGrid>
      <w:tr w:rsidR="000340BE" w14:paraId="293BF29F"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BD92F" w14:textId="77777777" w:rsidR="000340BE" w:rsidRDefault="00000000">
            <w:r>
              <w:rPr>
                <w:sz w:val="18"/>
              </w:rPr>
              <w:t>label</w:t>
            </w:r>
          </w:p>
        </w:tc>
        <w:tc>
          <w:tcPr>
            <w:tcW w:w="2880" w:type="dxa"/>
          </w:tcPr>
          <w:p w14:paraId="0757C42F"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conversations</w:t>
            </w:r>
          </w:p>
        </w:tc>
        <w:tc>
          <w:tcPr>
            <w:tcW w:w="2880" w:type="dxa"/>
          </w:tcPr>
          <w:p w14:paraId="4D0DE5F6"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share</w:t>
            </w:r>
          </w:p>
        </w:tc>
      </w:tr>
      <w:tr w:rsidR="000340BE" w14:paraId="171F2543"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798F2" w14:textId="77777777" w:rsidR="000340BE" w:rsidRDefault="00000000">
            <w:r>
              <w:rPr>
                <w:sz w:val="18"/>
              </w:rPr>
              <w:t>Resident</w:t>
            </w:r>
          </w:p>
        </w:tc>
        <w:tc>
          <w:tcPr>
            <w:tcW w:w="2880" w:type="dxa"/>
          </w:tcPr>
          <w:p w14:paraId="19137E4B"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23,794</w:t>
            </w:r>
          </w:p>
        </w:tc>
        <w:tc>
          <w:tcPr>
            <w:tcW w:w="2880" w:type="dxa"/>
          </w:tcPr>
          <w:p w14:paraId="1BE0B8D3"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46.1%</w:t>
            </w:r>
          </w:p>
        </w:tc>
      </w:tr>
      <w:tr w:rsidR="000340BE" w14:paraId="48824BA8"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52E12" w14:textId="77777777" w:rsidR="000340BE" w:rsidRDefault="00000000">
            <w:r>
              <w:rPr>
                <w:sz w:val="18"/>
              </w:rPr>
              <w:t>Business</w:t>
            </w:r>
          </w:p>
        </w:tc>
        <w:tc>
          <w:tcPr>
            <w:tcW w:w="2880" w:type="dxa"/>
          </w:tcPr>
          <w:p w14:paraId="13251AE5"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2880" w:type="dxa"/>
          </w:tcPr>
          <w:p w14:paraId="11857911"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0.0%</w:t>
            </w:r>
          </w:p>
        </w:tc>
      </w:tr>
      <w:tr w:rsidR="000340BE" w14:paraId="3912C252"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D34A3" w14:textId="77777777" w:rsidR="000340BE" w:rsidRDefault="00000000">
            <w:r>
              <w:rPr>
                <w:sz w:val="18"/>
              </w:rPr>
              <w:t>Mixed</w:t>
            </w:r>
          </w:p>
        </w:tc>
        <w:tc>
          <w:tcPr>
            <w:tcW w:w="2880" w:type="dxa"/>
          </w:tcPr>
          <w:p w14:paraId="2EF92B6E"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5,441</w:t>
            </w:r>
          </w:p>
        </w:tc>
        <w:tc>
          <w:tcPr>
            <w:tcW w:w="2880" w:type="dxa"/>
          </w:tcPr>
          <w:p w14:paraId="2803E91D"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10.6%</w:t>
            </w:r>
          </w:p>
        </w:tc>
      </w:tr>
      <w:tr w:rsidR="000340BE" w14:paraId="22D15D63"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593E4" w14:textId="77777777" w:rsidR="000340BE" w:rsidRDefault="00000000">
            <w:r>
              <w:rPr>
                <w:sz w:val="18"/>
              </w:rPr>
              <w:t>Uncategorized</w:t>
            </w:r>
          </w:p>
        </w:tc>
        <w:tc>
          <w:tcPr>
            <w:tcW w:w="2880" w:type="dxa"/>
          </w:tcPr>
          <w:p w14:paraId="13F74BFA"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22,336</w:t>
            </w:r>
          </w:p>
        </w:tc>
        <w:tc>
          <w:tcPr>
            <w:tcW w:w="2880" w:type="dxa"/>
          </w:tcPr>
          <w:p w14:paraId="112A6780"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43.3%</w:t>
            </w:r>
          </w:p>
        </w:tc>
      </w:tr>
    </w:tbl>
    <w:p w14:paraId="54F8682B" w14:textId="77777777" w:rsidR="000340BE" w:rsidRDefault="000340BE"/>
    <w:p w14:paraId="58C12538" w14:textId="77777777" w:rsidR="000340BE" w:rsidRDefault="00000000">
      <w:r>
        <w:rPr>
          <w:noProof/>
        </w:rPr>
        <w:lastRenderedPageBreak/>
        <w:drawing>
          <wp:inline distT="0" distB="0" distL="0" distR="0" wp14:anchorId="306A758D" wp14:editId="7F2C5CF7">
            <wp:extent cx="4754880" cy="21473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both.png"/>
                    <pic:cNvPicPr/>
                  </pic:nvPicPr>
                  <pic:blipFill>
                    <a:blip r:embed="rId14"/>
                    <a:stretch>
                      <a:fillRect/>
                    </a:stretch>
                  </pic:blipFill>
                  <pic:spPr>
                    <a:xfrm>
                      <a:off x="0" y="0"/>
                      <a:ext cx="4754880" cy="2147365"/>
                    </a:xfrm>
                    <a:prstGeom prst="rect">
                      <a:avLst/>
                    </a:prstGeom>
                  </pic:spPr>
                </pic:pic>
              </a:graphicData>
            </a:graphic>
          </wp:inline>
        </w:drawing>
      </w:r>
    </w:p>
    <w:p w14:paraId="04BDA8E5" w14:textId="77777777" w:rsidR="000340BE" w:rsidRDefault="00000000">
      <w:pPr>
        <w:pStyle w:val="Heading2"/>
      </w:pPr>
      <w:r>
        <w:t>11.5 Question × Answer cross-tab</w:t>
      </w:r>
    </w:p>
    <w:p w14:paraId="7B04FA9B" w14:textId="77777777" w:rsidR="000340BE" w:rsidRDefault="00000000">
      <w:r>
        <w:t>Rows = question-side sector, columns = answer-side sector. The diagonal cells are the conversations Mode 3 keeps; off-diagonal cells become Uncategorized.</w:t>
      </w:r>
    </w:p>
    <w:tbl>
      <w:tblPr>
        <w:tblStyle w:val="LightGrid-Accent1"/>
        <w:tblW w:w="0" w:type="auto"/>
        <w:tblLook w:val="04A0" w:firstRow="1" w:lastRow="0" w:firstColumn="1" w:lastColumn="0" w:noHBand="0" w:noVBand="1"/>
      </w:tblPr>
      <w:tblGrid>
        <w:gridCol w:w="2160"/>
        <w:gridCol w:w="2160"/>
        <w:gridCol w:w="2160"/>
        <w:gridCol w:w="2160"/>
      </w:tblGrid>
      <w:tr w:rsidR="000340BE" w14:paraId="58979710" w14:textId="77777777" w:rsidTr="00034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0F0CF7" w14:textId="77777777" w:rsidR="000340BE" w:rsidRDefault="00000000">
            <w:r>
              <w:rPr>
                <w:sz w:val="18"/>
              </w:rPr>
              <w:t>question \ answer</w:t>
            </w:r>
          </w:p>
        </w:tc>
        <w:tc>
          <w:tcPr>
            <w:tcW w:w="2160" w:type="dxa"/>
          </w:tcPr>
          <w:p w14:paraId="21710E90"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Resident</w:t>
            </w:r>
          </w:p>
        </w:tc>
        <w:tc>
          <w:tcPr>
            <w:tcW w:w="2160" w:type="dxa"/>
          </w:tcPr>
          <w:p w14:paraId="094871F3"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Business</w:t>
            </w:r>
          </w:p>
        </w:tc>
        <w:tc>
          <w:tcPr>
            <w:tcW w:w="2160" w:type="dxa"/>
          </w:tcPr>
          <w:p w14:paraId="3B481D44" w14:textId="77777777" w:rsidR="000340BE" w:rsidRDefault="00000000">
            <w:pPr>
              <w:cnfStyle w:val="100000000000" w:firstRow="1" w:lastRow="0" w:firstColumn="0" w:lastColumn="0" w:oddVBand="0" w:evenVBand="0" w:oddHBand="0" w:evenHBand="0" w:firstRowFirstColumn="0" w:firstRowLastColumn="0" w:lastRowFirstColumn="0" w:lastRowLastColumn="0"/>
            </w:pPr>
            <w:r>
              <w:rPr>
                <w:sz w:val="18"/>
              </w:rPr>
              <w:t>Mixed</w:t>
            </w:r>
          </w:p>
        </w:tc>
      </w:tr>
      <w:tr w:rsidR="000340BE" w14:paraId="1049E94B"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8B2717" w14:textId="77777777" w:rsidR="000340BE" w:rsidRDefault="00000000">
            <w:r>
              <w:rPr>
                <w:sz w:val="18"/>
              </w:rPr>
              <w:t>Resident</w:t>
            </w:r>
          </w:p>
        </w:tc>
        <w:tc>
          <w:tcPr>
            <w:tcW w:w="2160" w:type="dxa"/>
          </w:tcPr>
          <w:p w14:paraId="576774DF"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23,794</w:t>
            </w:r>
          </w:p>
        </w:tc>
        <w:tc>
          <w:tcPr>
            <w:tcW w:w="2160" w:type="dxa"/>
          </w:tcPr>
          <w:p w14:paraId="36FB6ED9"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1,642</w:t>
            </w:r>
          </w:p>
        </w:tc>
        <w:tc>
          <w:tcPr>
            <w:tcW w:w="2160" w:type="dxa"/>
          </w:tcPr>
          <w:p w14:paraId="66D83A85"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12,597</w:t>
            </w:r>
          </w:p>
        </w:tc>
      </w:tr>
      <w:tr w:rsidR="000340BE" w14:paraId="2C178107" w14:textId="77777777" w:rsidTr="000340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87A813" w14:textId="77777777" w:rsidR="000340BE" w:rsidRDefault="00000000">
            <w:r>
              <w:rPr>
                <w:sz w:val="18"/>
              </w:rPr>
              <w:t>Business</w:t>
            </w:r>
          </w:p>
        </w:tc>
        <w:tc>
          <w:tcPr>
            <w:tcW w:w="2160" w:type="dxa"/>
          </w:tcPr>
          <w:p w14:paraId="3547EC32"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2160" w:type="dxa"/>
          </w:tcPr>
          <w:p w14:paraId="233D076B"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2160" w:type="dxa"/>
          </w:tcPr>
          <w:p w14:paraId="775251C2" w14:textId="77777777" w:rsidR="000340BE"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r w:rsidR="000340BE" w14:paraId="04F67CC8" w14:textId="77777777" w:rsidTr="00034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BDC5A2" w14:textId="77777777" w:rsidR="000340BE" w:rsidRDefault="00000000">
            <w:r>
              <w:rPr>
                <w:sz w:val="18"/>
              </w:rPr>
              <w:t>Mixed</w:t>
            </w:r>
          </w:p>
        </w:tc>
        <w:tc>
          <w:tcPr>
            <w:tcW w:w="2160" w:type="dxa"/>
          </w:tcPr>
          <w:p w14:paraId="37539465"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6,046</w:t>
            </w:r>
          </w:p>
        </w:tc>
        <w:tc>
          <w:tcPr>
            <w:tcW w:w="2160" w:type="dxa"/>
          </w:tcPr>
          <w:p w14:paraId="1C70B78B"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2,051</w:t>
            </w:r>
          </w:p>
        </w:tc>
        <w:tc>
          <w:tcPr>
            <w:tcW w:w="2160" w:type="dxa"/>
          </w:tcPr>
          <w:p w14:paraId="2B3E0299" w14:textId="77777777" w:rsidR="000340BE" w:rsidRDefault="00000000">
            <w:pPr>
              <w:cnfStyle w:val="000000100000" w:firstRow="0" w:lastRow="0" w:firstColumn="0" w:lastColumn="0" w:oddVBand="0" w:evenVBand="0" w:oddHBand="1" w:evenHBand="0" w:firstRowFirstColumn="0" w:firstRowLastColumn="0" w:lastRowFirstColumn="0" w:lastRowLastColumn="0"/>
            </w:pPr>
            <w:r>
              <w:rPr>
                <w:sz w:val="18"/>
              </w:rPr>
              <w:t>5,441</w:t>
            </w:r>
          </w:p>
        </w:tc>
      </w:tr>
    </w:tbl>
    <w:p w14:paraId="7F1DA5EC" w14:textId="77777777" w:rsidR="00084718" w:rsidRDefault="00084718"/>
    <w:sectPr w:rsidR="000847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821353">
    <w:abstractNumId w:val="8"/>
  </w:num>
  <w:num w:numId="2" w16cid:durableId="1363289671">
    <w:abstractNumId w:val="6"/>
  </w:num>
  <w:num w:numId="3" w16cid:durableId="409156739">
    <w:abstractNumId w:val="5"/>
  </w:num>
  <w:num w:numId="4" w16cid:durableId="821581299">
    <w:abstractNumId w:val="4"/>
  </w:num>
  <w:num w:numId="5" w16cid:durableId="1404449364">
    <w:abstractNumId w:val="7"/>
  </w:num>
  <w:num w:numId="6" w16cid:durableId="1599757678">
    <w:abstractNumId w:val="3"/>
  </w:num>
  <w:num w:numId="7" w16cid:durableId="1432777686">
    <w:abstractNumId w:val="2"/>
  </w:num>
  <w:num w:numId="8" w16cid:durableId="508955167">
    <w:abstractNumId w:val="1"/>
  </w:num>
  <w:num w:numId="9" w16cid:durableId="25540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0BE"/>
    <w:rsid w:val="00034616"/>
    <w:rsid w:val="0006063C"/>
    <w:rsid w:val="00084718"/>
    <w:rsid w:val="0015074B"/>
    <w:rsid w:val="0029639D"/>
    <w:rsid w:val="00326F90"/>
    <w:rsid w:val="00404948"/>
    <w:rsid w:val="008E598E"/>
    <w:rsid w:val="009B63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94F85"/>
  <w14:defaultImageDpi w14:val="300"/>
  <w15:docId w15:val="{DEF20B66-E5DB-174C-AC69-038229C93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1611</Words>
  <Characters>9188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 Cam Nhung TRINH</cp:lastModifiedBy>
  <cp:revision>4</cp:revision>
  <dcterms:created xsi:type="dcterms:W3CDTF">2013-12-23T23:15:00Z</dcterms:created>
  <dcterms:modified xsi:type="dcterms:W3CDTF">2026-05-16T15:38:00Z</dcterms:modified>
  <cp:category/>
</cp:coreProperties>
</file>